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proofErr w:type="spellStart"/>
      <w:r w:rsidR="007677D3">
        <w:rPr>
          <w:rFonts w:ascii="맑은 고딕" w:eastAsia="맑은 고딕" w:hAnsi="맑은 고딕" w:cs="맑은 고딕" w:hint="eastAsia"/>
          <w:lang w:eastAsia="ko-KR"/>
        </w:rPr>
        <w:t>버티포트</w:t>
      </w:r>
      <w:proofErr w:type="spellEnd"/>
      <w:r w:rsidR="007677D3">
        <w:rPr>
          <w:rFonts w:ascii="맑은 고딕" w:eastAsia="맑은 고딕" w:hAnsi="맑은 고딕" w:cs="맑은 고딕" w:hint="eastAsia"/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proofErr w:type="spellStart"/>
      <w:r w:rsidR="00216F41" w:rsidRPr="005F3DEF">
        <w:rPr>
          <w:lang w:eastAsia="ko-KR"/>
        </w:rPr>
        <w:t>버티포트</w:t>
      </w:r>
      <w:proofErr w:type="spellEnd"/>
      <w:r w:rsidR="00216F41" w:rsidRPr="005F3DEF">
        <w:rPr>
          <w:lang w:eastAsia="ko-KR"/>
        </w:rPr>
        <w:t xml:space="preserve">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2ADB19F5" w14:textId="44122BC8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=35.59265338,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=129.08899413, alt=300.0m</w:t>
      </w:r>
    </w:p>
    <w:p w14:paraId="65384A94" w14:textId="0826729F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=35.60628748,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=129.09642296, alt=300.0m</w:t>
      </w:r>
    </w:p>
    <w:p w14:paraId="6C815A04" w14:textId="460804DE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=35.60818571,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=129.11191737, alt=300.0m</w:t>
      </w:r>
    </w:p>
    <w:p w14:paraId="46FA09F4" w14:textId="3CAFA0F3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=35.62095449,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=129.11382764, alt=300.0m</w:t>
      </w:r>
    </w:p>
    <w:p w14:paraId="5BAAF485" w14:textId="38BE5E1F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=35.61129182,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=129.12910979, alt=300.0m</w:t>
      </w:r>
    </w:p>
    <w:p w14:paraId="0EC6FAA5" w14:textId="7A2DAEEA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=35.60024734,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=129.12125646, alt=300.0m</w:t>
      </w:r>
    </w:p>
    <w:p w14:paraId="0E1FACFE" w14:textId="459C372D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WP06: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=35.59179038,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=129.12550151, alt=300.0m</w:t>
      </w:r>
    </w:p>
    <w:p w14:paraId="53C541A5" w14:textId="4A96B193" w:rsidR="00F56D47" w:rsidRP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WP07: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=35.57297476,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=129.11106836, alt=300.0m</w:t>
      </w:r>
    </w:p>
    <w:p w14:paraId="753A8F64" w14:textId="1227221B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WP08: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=35.57660013,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=129.10215376, alt=300.0m</w:t>
      </w:r>
    </w:p>
    <w:p w14:paraId="0F5E72E7" w14:textId="02542726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WP09: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=35.59437934,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=129.11488890, alt=300.0m</w:t>
      </w:r>
    </w:p>
    <w:p w14:paraId="5C952CFD" w14:textId="716E9F43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WP10: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=35.59852150,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=129.10661106, alt=300.0m</w:t>
      </w:r>
    </w:p>
    <w:p w14:paraId="2E7AFFA7" w14:textId="3BE0D1F7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WP11: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=35.57435587,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=129.09323917, alt=300.0m</w:t>
      </w:r>
    </w:p>
    <w:p w14:paraId="238AD453" w14:textId="3AE3CE9E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WP12: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=35.58436823,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=129.07753251, alt=300.0m</w:t>
      </w:r>
    </w:p>
    <w:p w14:paraId="449D9363" w14:textId="507A4DBA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WP13: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=35.60766802,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=129.06755666, alt=300.0m</w:t>
      </w:r>
    </w:p>
    <w:p w14:paraId="6C2C21F7" w14:textId="77777777" w:rsidR="00F56D47" w:rsidRDefault="00F56D47" w:rsidP="00F56D47">
      <w:pPr>
        <w:rPr>
          <w:lang w:eastAsia="ko-KR"/>
        </w:rPr>
      </w:pPr>
      <w:r>
        <w:rPr>
          <w:lang w:eastAsia="ko-KR"/>
        </w:rPr>
        <w:t xml:space="preserve">WP14: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=35.62198970,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=129.06437288, alt=300.0m</w:t>
      </w:r>
    </w:p>
    <w:p w14:paraId="17A48579" w14:textId="09F62C67" w:rsidR="00F56D47" w:rsidRPr="00F56D47" w:rsidRDefault="00F56D47" w:rsidP="00F56D47">
      <w:pPr>
        <w:rPr>
          <w:lang w:eastAsia="ko-KR"/>
        </w:rPr>
      </w:pPr>
      <w:r>
        <w:rPr>
          <w:lang w:eastAsia="ko-KR"/>
        </w:rPr>
        <w:lastRenderedPageBreak/>
        <w:t xml:space="preserve">WP15: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 xml:space="preserve">=35.62147210,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=129.07349972, alt=300.0m</w:t>
      </w:r>
    </w:p>
    <w:p w14:paraId="47F93E14" w14:textId="786EDC9E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proofErr w:type="spellStart"/>
      <w:r>
        <w:rPr>
          <w:lang w:eastAsia="ko-KR"/>
        </w:rPr>
        <w:t>lat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35.6033361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lon</w:t>
      </w:r>
      <w:proofErr w:type="spellEnd"/>
      <w:r>
        <w:rPr>
          <w:lang w:eastAsia="ko-KR"/>
        </w:rPr>
        <w:t>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1. </w:t>
      </w:r>
      <w:proofErr w:type="spellStart"/>
      <w:r>
        <w:rPr>
          <w:lang w:eastAsia="ko-KR"/>
        </w:rPr>
        <w:t>Route_Data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proofErr w:type="spellStart"/>
            <w:r>
              <w:t>항목</w:t>
            </w:r>
            <w:proofErr w:type="spellEnd"/>
            <w:r>
              <w:t xml:space="preserve">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proofErr w:type="spellStart"/>
            <w:r>
              <w:t>설명</w:t>
            </w:r>
            <w:proofErr w:type="spellEnd"/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proofErr w:type="spellStart"/>
            <w:r>
              <w:t>Point_No</w:t>
            </w:r>
            <w:proofErr w:type="spellEnd"/>
            <w:r>
              <w:t xml:space="preserve">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proofErr w:type="spellStart"/>
            <w:r w:rsidR="00695A21" w:rsidRPr="00695A21">
              <w:rPr>
                <w:lang w:eastAsia="ko-KR"/>
              </w:rPr>
              <w:t>Takeoff_Path_Point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Takeoff_Path_RF_Arc</w:t>
            </w:r>
            <w:proofErr w:type="spellEnd"/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TF_Point</w:t>
            </w:r>
            <w:proofErr w:type="spellEnd"/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proofErr w:type="spellStart"/>
            <w:r w:rsidRPr="00FA6F4F">
              <w:rPr>
                <w:rFonts w:hint="eastAsia"/>
                <w:lang w:eastAsia="ko-KR"/>
              </w:rPr>
              <w:t>RF_Arc</w:t>
            </w:r>
            <w:proofErr w:type="spellEnd"/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proofErr w:type="spellStart"/>
            <w:r w:rsidRPr="00695A21">
              <w:rPr>
                <w:lang w:eastAsia="ko-KR"/>
              </w:rPr>
              <w:t>Landing_Path_RF_Arc</w:t>
            </w:r>
            <w:proofErr w:type="spellEnd"/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proofErr w:type="spellStart"/>
            <w:r>
              <w:t>Combined_Risk</w:t>
            </w:r>
            <w:proofErr w:type="spellEnd"/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정규화된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proofErr w:type="spellStart"/>
            <w:r>
              <w:t>Noise_Lden_dB_Above_Floor</w:t>
            </w:r>
            <w:proofErr w:type="spellEnd"/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proofErr w:type="spellStart"/>
            <w:r>
              <w:t>Dist_From_Prev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proofErr w:type="spellStart"/>
            <w:r>
              <w:t>Cumulative_Dist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proofErr w:type="spellStart"/>
            <w:r>
              <w:t>Turn_Radius_</w:t>
            </w:r>
            <w:proofErr w:type="gramStart"/>
            <w:r>
              <w:t>m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Turn_Angle_deg</w:t>
            </w:r>
            <w:proofErr w:type="spellEnd"/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Ground_Speed</w:t>
            </w:r>
            <w:proofErr w:type="spellEnd"/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mps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kmh</w:t>
            </w:r>
            <w:proofErr w:type="spellEnd"/>
            <w:r>
              <w:rPr>
                <w:lang w:eastAsia="ko-KR"/>
              </w:rPr>
              <w:t>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Bank_Angle_deg</w:t>
            </w:r>
            <w:proofErr w:type="spellEnd"/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Arc_Center_</w:t>
            </w:r>
            <w:proofErr w:type="gramStart"/>
            <w:r>
              <w:rPr>
                <w:lang w:eastAsia="ko-KR"/>
              </w:rPr>
              <w:t>Lat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 xml:space="preserve">, 현재는 </w:t>
            </w:r>
            <w:proofErr w:type="spellStart"/>
            <w:r w:rsidR="00AC6B37">
              <w:rPr>
                <w:rFonts w:hint="eastAsia"/>
                <w:lang w:eastAsia="ko-KR"/>
              </w:rPr>
              <w:t>뱅크각</w:t>
            </w:r>
            <w:proofErr w:type="spellEnd"/>
            <w:r w:rsidR="00AC6B37">
              <w:rPr>
                <w:rFonts w:hint="eastAsia"/>
                <w:lang w:eastAsia="ko-KR"/>
              </w:rPr>
              <w:t xml:space="preserve">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proofErr w:type="spellStart"/>
            <w:r>
              <w:t>Corridor_Tag</w:t>
            </w:r>
            <w:proofErr w:type="spellEnd"/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proofErr w:type="spellStart"/>
            <w:r>
              <w:t>Selected_Corridor</w:t>
            </w:r>
            <w:proofErr w:type="spellEnd"/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proofErr w:type="spellStart"/>
            <w:r>
              <w:t>Total_Corridor_Distance</w:t>
            </w:r>
            <w:proofErr w:type="spellEnd"/>
            <w:r>
              <w:t xml:space="preserve">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proofErr w:type="spellStart"/>
            <w:r>
              <w:t>Total_Ground</w:t>
            </w:r>
            <w:proofErr w:type="spellEnd"/>
            <w:r>
              <w:t xml:space="preserve">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proofErr w:type="spellStart"/>
            <w:r>
              <w:t>Total_Combined_Risk</w:t>
            </w:r>
            <w:proofErr w:type="spellEnd"/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 xml:space="preserve">도 </w:t>
            </w:r>
            <w:proofErr w:type="spellStart"/>
            <w:r w:rsidR="007A52AE">
              <w:rPr>
                <w:rFonts w:hint="eastAsia"/>
                <w:lang w:eastAsia="ko-KR"/>
              </w:rPr>
              <w:t>누적값</w:t>
            </w:r>
            <w:proofErr w:type="spellEnd"/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Airspace_Info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 xml:space="preserve">Type / </w:t>
            </w:r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01DCAB9E" w14:textId="77777777" w:rsidR="00910E3B" w:rsidRDefault="00000000">
            <w:proofErr w:type="spellStart"/>
            <w:r>
              <w:t>지점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유형</w:t>
            </w:r>
            <w:proofErr w:type="spellEnd"/>
            <w:r>
              <w:t>(</w:t>
            </w:r>
            <w:proofErr w:type="gramEnd"/>
            <w:r>
              <w:t xml:space="preserve">Center, Boundary) 및 </w:t>
            </w:r>
            <w:proofErr w:type="spellStart"/>
            <w:r>
              <w:t>공역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번호</w:t>
            </w:r>
            <w:proofErr w:type="spellEnd"/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 xml:space="preserve">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proofErr w:type="spellStart"/>
            <w:r>
              <w:t>Radius_m</w:t>
            </w:r>
            <w:proofErr w:type="spellEnd"/>
            <w:r>
              <w:t xml:space="preserve"> / </w:t>
            </w:r>
            <w:proofErr w:type="spellStart"/>
            <w:r>
              <w:t>Radius_km</w:t>
            </w:r>
            <w:proofErr w:type="spellEnd"/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proofErr w:type="spellStart"/>
            <w:r>
              <w:t>Alt_Min_m</w:t>
            </w:r>
            <w:proofErr w:type="spellEnd"/>
            <w:r>
              <w:t xml:space="preserve"> / </w:t>
            </w:r>
            <w:proofErr w:type="spellStart"/>
            <w:r>
              <w:t>Alt_Max_m</w:t>
            </w:r>
            <w:proofErr w:type="spellEnd"/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NFZ_Info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proofErr w:type="spellStart"/>
            <w:r>
              <w:t>Zone_ID</w:t>
            </w:r>
            <w:proofErr w:type="spellEnd"/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proofErr w:type="spellStart"/>
            <w:r>
              <w:t>Lon_Min</w:t>
            </w:r>
            <w:proofErr w:type="spellEnd"/>
            <w:r>
              <w:t xml:space="preserve">/Max, </w:t>
            </w:r>
            <w:proofErr w:type="spellStart"/>
            <w:r>
              <w:t>Lat_Min</w:t>
            </w:r>
            <w:proofErr w:type="spellEnd"/>
            <w:r>
              <w:t>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proofErr w:type="spellStart"/>
            <w:r>
              <w:t>Point_No</w:t>
            </w:r>
            <w:proofErr w:type="spellEnd"/>
            <w:r>
              <w:t xml:space="preserve"> / Lat / Lon / </w:t>
            </w:r>
            <w:proofErr w:type="spellStart"/>
            <w:r>
              <w:t>Alt_m</w:t>
            </w:r>
            <w:proofErr w:type="spellEnd"/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51D547FF" w:rsidR="00F76E44" w:rsidRDefault="00F76E44" w:rsidP="008F0DB4">
      <w:pPr>
        <w:rPr>
          <w:lang w:eastAsia="ko-KR"/>
        </w:rPr>
      </w:pPr>
      <w:r>
        <w:rPr>
          <w:lang w:eastAsia="ko-KR"/>
        </w:rPr>
        <w:br w:type="page"/>
      </w:r>
    </w:p>
    <w:p w14:paraId="41FC9132" w14:textId="7BDC0E43" w:rsidR="008F0DB4" w:rsidRPr="008F0DB4" w:rsidRDefault="008F0DB4" w:rsidP="008F0DB4">
      <w:pPr>
        <w:rPr>
          <w:rFonts w:hint="eastAsia"/>
          <w:lang w:eastAsia="ko-KR"/>
        </w:rPr>
      </w:pPr>
      <w:r w:rsidRPr="008F0DB4">
        <w:rPr>
          <w:lang w:eastAsia="ko-KR"/>
        </w:rPr>
        <w:lastRenderedPageBreak/>
        <w:drawing>
          <wp:inline distT="0" distB="0" distL="0" distR="0" wp14:anchorId="05D15751" wp14:editId="0C70216F">
            <wp:extent cx="5486400" cy="4551045"/>
            <wp:effectExtent l="0" t="0" r="0" b="1905"/>
            <wp:docPr id="150813736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5D151AE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</w:p>
    <w:p w14:paraId="20EEDF4E" w14:textId="74F767F3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216F41"/>
    <w:rsid w:val="0029639D"/>
    <w:rsid w:val="00326F90"/>
    <w:rsid w:val="00330FC8"/>
    <w:rsid w:val="004844CE"/>
    <w:rsid w:val="005F3DEF"/>
    <w:rsid w:val="00683F9C"/>
    <w:rsid w:val="00695A21"/>
    <w:rsid w:val="006A0568"/>
    <w:rsid w:val="006E327A"/>
    <w:rsid w:val="007677D3"/>
    <w:rsid w:val="007A52AE"/>
    <w:rsid w:val="007C3015"/>
    <w:rsid w:val="008F0DB4"/>
    <w:rsid w:val="00910E3B"/>
    <w:rsid w:val="009C2B14"/>
    <w:rsid w:val="00A73E23"/>
    <w:rsid w:val="00AA1D8D"/>
    <w:rsid w:val="00AC6B37"/>
    <w:rsid w:val="00B47730"/>
    <w:rsid w:val="00BD5C56"/>
    <w:rsid w:val="00CB0664"/>
    <w:rsid w:val="00E04A4E"/>
    <w:rsid w:val="00E86A84"/>
    <w:rsid w:val="00F27A63"/>
    <w:rsid w:val="00F56D47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18</cp:revision>
  <dcterms:created xsi:type="dcterms:W3CDTF">2013-12-23T23:15:00Z</dcterms:created>
  <dcterms:modified xsi:type="dcterms:W3CDTF">2026-04-02T01:37:00Z</dcterms:modified>
  <cp:category/>
</cp:coreProperties>
</file>