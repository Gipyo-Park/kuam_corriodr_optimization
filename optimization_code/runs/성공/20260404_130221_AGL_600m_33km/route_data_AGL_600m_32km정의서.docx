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proofErr w:type="spellStart"/>
      <w:r w:rsidR="007677D3">
        <w:rPr>
          <w:rFonts w:ascii="맑은 고딕" w:eastAsia="맑은 고딕" w:hAnsi="맑은 고딕" w:cs="맑은 고딕" w:hint="eastAsia"/>
          <w:lang w:eastAsia="ko-KR"/>
        </w:rPr>
        <w:t>버티포트</w:t>
      </w:r>
      <w:proofErr w:type="spellEnd"/>
      <w:r w:rsidR="007677D3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proofErr w:type="spellStart"/>
      <w:r w:rsidR="00216F41" w:rsidRPr="005F3DEF">
        <w:rPr>
          <w:lang w:eastAsia="ko-KR"/>
        </w:rPr>
        <w:t>버티포트</w:t>
      </w:r>
      <w:proofErr w:type="spellEnd"/>
      <w:r w:rsidR="00216F41" w:rsidRPr="005F3DEF">
        <w:rPr>
          <w:lang w:eastAsia="ko-KR"/>
        </w:rPr>
        <w:t xml:space="preserve">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6DF473D" w14:textId="5FCB0AE7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=35.60507025,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=129.09670815, alt=750.0m</w:t>
      </w:r>
    </w:p>
    <w:p w14:paraId="4D550134" w14:textId="5E3985B3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=35.62436036,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=129.11000284, alt=750.0m</w:t>
      </w:r>
    </w:p>
    <w:p w14:paraId="3B612A43" w14:textId="76ACCCCB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=35.60999583,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=129.12767299, alt=750.0m</w:t>
      </w:r>
    </w:p>
    <w:p w14:paraId="060D6C7A" w14:textId="17175F39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=35.58276455,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=129.12228780, alt=750.0m</w:t>
      </w:r>
    </w:p>
    <w:p w14:paraId="4D9DCBA4" w14:textId="3BB7D947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=35.56839255,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=129.10074704, alt=750.0m</w:t>
      </w:r>
    </w:p>
    <w:p w14:paraId="6B2B1097" w14:textId="79A7F6E6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=35.56962453,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=129.08324518, alt=750.0m</w:t>
      </w:r>
    </w:p>
    <w:p w14:paraId="20CB1B18" w14:textId="1B2871F1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WP06: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=35.59453397,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=129.11740747, alt=750.0m</w:t>
      </w:r>
    </w:p>
    <w:p w14:paraId="3618F786" w14:textId="0B6E28D2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WP07: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=35.60000754,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=129.10663709, alt=750.0m</w:t>
      </w:r>
    </w:p>
    <w:p w14:paraId="06891139" w14:textId="48EF309A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WP08: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=35.57797417,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=129.07836485, alt=750.0m</w:t>
      </w:r>
    </w:p>
    <w:p w14:paraId="19984DDB" w14:textId="02B8065A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WP09: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=35.58974430,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=129.06523845, alt=750.0m</w:t>
      </w:r>
    </w:p>
    <w:p w14:paraId="38EB2F22" w14:textId="61F15789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WP10: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=35.61806764,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=129.04689515, alt=750.0m</w:t>
      </w:r>
    </w:p>
    <w:p w14:paraId="7AE9339D" w14:textId="1CC8E477" w:rsidR="004D4357" w:rsidRDefault="004D4357" w:rsidP="004D4357">
      <w:pPr>
        <w:rPr>
          <w:lang w:eastAsia="ko-KR"/>
        </w:rPr>
      </w:pPr>
      <w:r>
        <w:rPr>
          <w:lang w:eastAsia="ko-KR"/>
        </w:rPr>
        <w:t xml:space="preserve">WP11: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=35.63420883,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=129.05564608, alt=750.0m</w:t>
      </w:r>
    </w:p>
    <w:p w14:paraId="17A48579" w14:textId="5F6E1282" w:rsidR="00F56D47" w:rsidRPr="00F56D47" w:rsidRDefault="004D4357" w:rsidP="004D4357">
      <w:pPr>
        <w:rPr>
          <w:lang w:eastAsia="ko-KR"/>
        </w:rPr>
      </w:pPr>
      <w:r>
        <w:rPr>
          <w:lang w:eastAsia="ko-KR"/>
        </w:rPr>
        <w:t xml:space="preserve">WP12: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=35.62025647,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=129.07213822, alt=750.0m</w:t>
      </w:r>
    </w:p>
    <w:p w14:paraId="47F93E14" w14:textId="786EDC9E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 xml:space="preserve">1. </w:t>
      </w:r>
      <w:proofErr w:type="spellStart"/>
      <w:r>
        <w:rPr>
          <w:lang w:eastAsia="ko-KR"/>
        </w:rPr>
        <w:t>Route_Data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proofErr w:type="spellStart"/>
            <w:r>
              <w:t>항목</w:t>
            </w:r>
            <w:proofErr w:type="spellEnd"/>
            <w:r>
              <w:t xml:space="preserve">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proofErr w:type="spellStart"/>
            <w:r>
              <w:t>설명</w:t>
            </w:r>
            <w:proofErr w:type="spellEnd"/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proofErr w:type="spellStart"/>
            <w:r>
              <w:t>Point_No</w:t>
            </w:r>
            <w:proofErr w:type="spellEnd"/>
            <w:r>
              <w:t xml:space="preserve">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proofErr w:type="spellStart"/>
            <w:r w:rsidR="00695A21" w:rsidRPr="00695A21">
              <w:rPr>
                <w:lang w:eastAsia="ko-KR"/>
              </w:rPr>
              <w:t>Takeoff_Path_Point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Takeoff_Path_RF_Arc</w:t>
            </w:r>
            <w:proofErr w:type="spellEnd"/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TF_Point</w:t>
            </w:r>
            <w:proofErr w:type="spellEnd"/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proofErr w:type="spellStart"/>
            <w:r w:rsidRPr="00FA6F4F">
              <w:rPr>
                <w:rFonts w:hint="eastAsia"/>
                <w:lang w:eastAsia="ko-KR"/>
              </w:rPr>
              <w:t>RF_Arc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Landing_Path_RF_Arc</w:t>
            </w:r>
            <w:proofErr w:type="spellEnd"/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797D3A8F" w:rsidR="00910E3B" w:rsidRDefault="00000000">
            <w:pPr>
              <w:rPr>
                <w:lang w:eastAsia="ko-KR"/>
              </w:rPr>
            </w:pPr>
            <w:r>
              <w:t xml:space="preserve">Lat / Lon / </w:t>
            </w:r>
            <w:proofErr w:type="spellStart"/>
            <w:r w:rsidR="00D87BF1" w:rsidRPr="00D87BF1">
              <w:t>Altitude_MSL_m</w:t>
            </w:r>
            <w:proofErr w:type="spellEnd"/>
            <w:r w:rsidR="00D87BF1">
              <w:rPr>
                <w:rFonts w:hint="eastAsia"/>
                <w:lang w:eastAsia="ko-KR"/>
              </w:rPr>
              <w:t xml:space="preserve"> / </w:t>
            </w:r>
            <w:proofErr w:type="spellStart"/>
            <w:r w:rsidR="00D87BF1" w:rsidRPr="00D87BF1">
              <w:rPr>
                <w:lang w:eastAsia="ko-KR"/>
              </w:rPr>
              <w:t>Altitude_AGL_m</w:t>
            </w:r>
            <w:proofErr w:type="spellEnd"/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proofErr w:type="spellStart"/>
            <w:r>
              <w:t>Combined_Risk</w:t>
            </w:r>
            <w:proofErr w:type="spellEnd"/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정규화된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proofErr w:type="spellStart"/>
            <w:r>
              <w:t>Noise_Lden_dB_Above_Floor</w:t>
            </w:r>
            <w:proofErr w:type="spellEnd"/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proofErr w:type="spellStart"/>
            <w:r>
              <w:t>Dist_From_Prev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proofErr w:type="spellStart"/>
            <w:r>
              <w:t>Cumulative_Dist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proofErr w:type="spellStart"/>
            <w:r>
              <w:t>Turn_Radius_</w:t>
            </w:r>
            <w:proofErr w:type="gramStart"/>
            <w:r>
              <w:t>m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Turn_Angle_deg</w:t>
            </w:r>
            <w:proofErr w:type="spellEnd"/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Ground_Speed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mps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kmh</w:t>
            </w:r>
            <w:proofErr w:type="spellEnd"/>
            <w:r>
              <w:rPr>
                <w:lang w:eastAsia="ko-KR"/>
              </w:rPr>
              <w:t>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Bank_Angle_deg</w:t>
            </w:r>
            <w:proofErr w:type="spellEnd"/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Arc_Center_</w:t>
            </w:r>
            <w:proofErr w:type="gramStart"/>
            <w:r>
              <w:rPr>
                <w:lang w:eastAsia="ko-KR"/>
              </w:rPr>
              <w:t>Lat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proofErr w:type="spellStart"/>
            <w:r>
              <w:t>Corridor_Tag</w:t>
            </w:r>
            <w:proofErr w:type="spellEnd"/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proofErr w:type="spellStart"/>
            <w:r>
              <w:t>Selected_Corridor</w:t>
            </w:r>
            <w:proofErr w:type="spellEnd"/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proofErr w:type="spellStart"/>
            <w:r>
              <w:lastRenderedPageBreak/>
              <w:t>Total_Corridor_Distance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proofErr w:type="spellStart"/>
            <w:r>
              <w:t>Total_Ground</w:t>
            </w:r>
            <w:proofErr w:type="spellEnd"/>
            <w:r>
              <w:t xml:space="preserve">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proofErr w:type="spellStart"/>
            <w:r>
              <w:t>Total_Combined_Risk</w:t>
            </w:r>
            <w:proofErr w:type="spellEnd"/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 xml:space="preserve">도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Airspace_Info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 xml:space="preserve">Type / </w:t>
            </w:r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01DCAB9E" w14:textId="77777777" w:rsidR="00910E3B" w:rsidRDefault="00000000">
            <w:proofErr w:type="spellStart"/>
            <w:r>
              <w:t>지점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유형</w:t>
            </w:r>
            <w:proofErr w:type="spellEnd"/>
            <w:r>
              <w:t>(</w:t>
            </w:r>
            <w:proofErr w:type="gramEnd"/>
            <w:r>
              <w:t xml:space="preserve">Center, Boundary) 및 </w:t>
            </w:r>
            <w:proofErr w:type="spellStart"/>
            <w:r>
              <w:t>공역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proofErr w:type="spellStart"/>
            <w:r>
              <w:t>Radius_m</w:t>
            </w:r>
            <w:proofErr w:type="spellEnd"/>
            <w:r>
              <w:t xml:space="preserve"> / </w:t>
            </w:r>
            <w:proofErr w:type="spellStart"/>
            <w:r>
              <w:t>Radius_km</w:t>
            </w:r>
            <w:proofErr w:type="spellEnd"/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proofErr w:type="spellStart"/>
            <w:r>
              <w:t>Alt_Min_m</w:t>
            </w:r>
            <w:proofErr w:type="spellEnd"/>
            <w:r>
              <w:t xml:space="preserve"> / </w:t>
            </w:r>
            <w:proofErr w:type="spellStart"/>
            <w:r>
              <w:t>Alt_Max_m</w:t>
            </w:r>
            <w:proofErr w:type="spellEnd"/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NFZ_Info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proofErr w:type="spellStart"/>
            <w:r>
              <w:t>Lon_Min</w:t>
            </w:r>
            <w:proofErr w:type="spellEnd"/>
            <w:r>
              <w:t xml:space="preserve">/Max, </w:t>
            </w:r>
            <w:proofErr w:type="spellStart"/>
            <w:r>
              <w:t>Lat_Min</w:t>
            </w:r>
            <w:proofErr w:type="spellEnd"/>
            <w:r>
              <w:t>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proofErr w:type="spellStart"/>
            <w:r>
              <w:t>Point_No</w:t>
            </w:r>
            <w:proofErr w:type="spellEnd"/>
            <w:r>
              <w:t xml:space="preserve"> / 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51D547FF" w:rsidR="00F76E44" w:rsidRDefault="00F76E44" w:rsidP="008F0DB4">
      <w:pPr>
        <w:rPr>
          <w:lang w:eastAsia="ko-KR"/>
        </w:rPr>
      </w:pPr>
      <w:r>
        <w:rPr>
          <w:lang w:eastAsia="ko-KR"/>
        </w:rPr>
        <w:br w:type="page"/>
      </w:r>
    </w:p>
    <w:p w14:paraId="41FC9132" w14:textId="66BEB300" w:rsidR="008F0DB4" w:rsidRPr="008F0DB4" w:rsidRDefault="001A266F" w:rsidP="008F0DB4">
      <w:pPr>
        <w:rPr>
          <w:rFonts w:hint="eastAsia"/>
          <w:lang w:eastAsia="ko-KR"/>
        </w:rPr>
      </w:pPr>
      <w:r w:rsidRPr="001A266F">
        <w:rPr>
          <w:lang w:eastAsia="ko-KR"/>
        </w:rPr>
        <w:lastRenderedPageBreak/>
        <w:drawing>
          <wp:inline distT="0" distB="0" distL="0" distR="0" wp14:anchorId="42D8281F" wp14:editId="039AB675">
            <wp:extent cx="5486400" cy="4655820"/>
            <wp:effectExtent l="0" t="0" r="0" b="0"/>
            <wp:docPr id="53083752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67A0B310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  <w:r w:rsidR="007E6DC4">
        <w:rPr>
          <w:rFonts w:hint="eastAsia"/>
          <w:lang w:eastAsia="ko-KR"/>
        </w:rPr>
        <w:t xml:space="preserve"> </w:t>
      </w:r>
      <w:r w:rsidR="007E6DC4" w:rsidRPr="007E6DC4">
        <w:rPr>
          <w:lang w:eastAsia="ko-KR"/>
        </w:rPr>
        <w:t>Altitude: 750.0m MSL (= 600.0m AGL)</w:t>
      </w:r>
    </w:p>
    <w:p w14:paraId="20EEDF4E" w14:textId="74F767F3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8477" w14:textId="77777777" w:rsidR="00B87B43" w:rsidRDefault="00B87B43" w:rsidP="007E6DC4">
      <w:pPr>
        <w:spacing w:after="0" w:line="240" w:lineRule="auto"/>
      </w:pPr>
      <w:r>
        <w:separator/>
      </w:r>
    </w:p>
  </w:endnote>
  <w:endnote w:type="continuationSeparator" w:id="0">
    <w:p w14:paraId="69972D3E" w14:textId="77777777" w:rsidR="00B87B43" w:rsidRDefault="00B87B43" w:rsidP="007E6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B47B" w14:textId="77777777" w:rsidR="00B87B43" w:rsidRDefault="00B87B43" w:rsidP="007E6DC4">
      <w:pPr>
        <w:spacing w:after="0" w:line="240" w:lineRule="auto"/>
      </w:pPr>
      <w:r>
        <w:separator/>
      </w:r>
    </w:p>
  </w:footnote>
  <w:footnote w:type="continuationSeparator" w:id="0">
    <w:p w14:paraId="29198ED7" w14:textId="77777777" w:rsidR="00B87B43" w:rsidRDefault="00B87B43" w:rsidP="007E6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E6EDD"/>
    <w:rsid w:val="0015074B"/>
    <w:rsid w:val="001A266F"/>
    <w:rsid w:val="00216F41"/>
    <w:rsid w:val="002716E1"/>
    <w:rsid w:val="0029639D"/>
    <w:rsid w:val="00326F90"/>
    <w:rsid w:val="00330FC8"/>
    <w:rsid w:val="004844CE"/>
    <w:rsid w:val="004D4357"/>
    <w:rsid w:val="005F3DEF"/>
    <w:rsid w:val="00665496"/>
    <w:rsid w:val="00683F9C"/>
    <w:rsid w:val="00695A21"/>
    <w:rsid w:val="006A0568"/>
    <w:rsid w:val="006E327A"/>
    <w:rsid w:val="007677D3"/>
    <w:rsid w:val="007A52AE"/>
    <w:rsid w:val="007C3015"/>
    <w:rsid w:val="007E6DC4"/>
    <w:rsid w:val="008F0DB4"/>
    <w:rsid w:val="00910E3B"/>
    <w:rsid w:val="009C2B14"/>
    <w:rsid w:val="00A73E23"/>
    <w:rsid w:val="00AA1D8D"/>
    <w:rsid w:val="00AC6B37"/>
    <w:rsid w:val="00B47730"/>
    <w:rsid w:val="00B87B43"/>
    <w:rsid w:val="00BD5C56"/>
    <w:rsid w:val="00CB0664"/>
    <w:rsid w:val="00D87BF1"/>
    <w:rsid w:val="00E04A4E"/>
    <w:rsid w:val="00E86A84"/>
    <w:rsid w:val="00F27A63"/>
    <w:rsid w:val="00F56D47"/>
    <w:rsid w:val="00F67F34"/>
    <w:rsid w:val="00F76E44"/>
    <w:rsid w:val="00FA6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416</Words>
  <Characters>2172</Characters>
  <Application>Microsoft Office Word</Application>
  <DocSecurity>0</DocSecurity>
  <Lines>103</Lines>
  <Paragraphs>95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22</cp:revision>
  <dcterms:created xsi:type="dcterms:W3CDTF">2013-12-23T23:15:00Z</dcterms:created>
  <dcterms:modified xsi:type="dcterms:W3CDTF">2026-04-04T05:00:00Z</dcterms:modified>
  <cp:category/>
</cp:coreProperties>
</file>