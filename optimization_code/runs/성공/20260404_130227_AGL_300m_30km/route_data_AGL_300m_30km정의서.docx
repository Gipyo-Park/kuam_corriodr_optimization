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641" w14:textId="726ADE37" w:rsidR="00910E3B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UAM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 w:rsidR="006A0568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정의서</w:t>
      </w:r>
    </w:p>
    <w:p w14:paraId="3B880FFD" w14:textId="4F08A030" w:rsidR="00910E3B" w:rsidRDefault="00000000">
      <w:pPr>
        <w:rPr>
          <w:lang w:eastAsia="ko-KR"/>
        </w:rPr>
      </w:pPr>
      <w:r>
        <w:rPr>
          <w:lang w:eastAsia="ko-KR"/>
        </w:rPr>
        <w:t xml:space="preserve">본 문서는 route_data.xlsx 파일의 각 시트별 데이터 구조와 </w:t>
      </w:r>
      <w:r w:rsidR="007677D3">
        <w:rPr>
          <w:rFonts w:hint="eastAsia"/>
          <w:lang w:eastAsia="ko-KR"/>
        </w:rPr>
        <w:t>의미를</w:t>
      </w:r>
      <w:r>
        <w:rPr>
          <w:lang w:eastAsia="ko-KR"/>
        </w:rPr>
        <w:t xml:space="preserve"> 정리한 것입니다.</w:t>
      </w:r>
    </w:p>
    <w:p w14:paraId="7A9193A3" w14:textId="45F00AEE" w:rsidR="007A52AE" w:rsidRDefault="007A52AE" w:rsidP="007A52AE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eastAsia="맑은 고딕" w:hint="eastAsia"/>
          <w:lang w:eastAsia="ko-KR"/>
        </w:rPr>
        <w:t xml:space="preserve">0. </w:t>
      </w:r>
      <w:r w:rsidR="00216F41">
        <w:rPr>
          <w:rFonts w:ascii="맑은 고딕" w:eastAsia="맑은 고딕" w:hAnsi="맑은 고딕" w:cs="맑은 고딕" w:hint="eastAsia"/>
          <w:lang w:eastAsia="ko-KR"/>
        </w:rPr>
        <w:t xml:space="preserve">적용된 </w:t>
      </w:r>
      <w:proofErr w:type="spellStart"/>
      <w:r w:rsidR="007677D3">
        <w:rPr>
          <w:rFonts w:ascii="맑은 고딕" w:eastAsia="맑은 고딕" w:hAnsi="맑은 고딕" w:cs="맑은 고딕" w:hint="eastAsia"/>
          <w:lang w:eastAsia="ko-KR"/>
        </w:rPr>
        <w:t>버티포트</w:t>
      </w:r>
      <w:proofErr w:type="spellEnd"/>
      <w:r w:rsidR="007677D3">
        <w:rPr>
          <w:rFonts w:ascii="맑은 고딕" w:eastAsia="맑은 고딕" w:hAnsi="맑은 고딕" w:cs="맑은 고딕" w:hint="eastAsia"/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Waypoint 좌표</w:t>
      </w:r>
    </w:p>
    <w:p w14:paraId="3F68AEE1" w14:textId="384A5EB4" w:rsidR="007677D3" w:rsidRPr="007677D3" w:rsidRDefault="00F67F34" w:rsidP="007677D3">
      <w:pPr>
        <w:rPr>
          <w:lang w:eastAsia="ko-KR"/>
        </w:rPr>
      </w:pPr>
      <w:r>
        <w:rPr>
          <w:rFonts w:hint="eastAsia"/>
          <w:lang w:eastAsia="ko-KR"/>
        </w:rPr>
        <w:t xml:space="preserve">본 </w:t>
      </w:r>
      <w:r w:rsidR="00E86A84"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에서 </w:t>
      </w:r>
      <w:r w:rsidR="005F3DEF" w:rsidRPr="005F3DEF">
        <w:rPr>
          <w:lang w:eastAsia="ko-KR"/>
        </w:rPr>
        <w:t xml:space="preserve">적용된 </w:t>
      </w:r>
      <w:proofErr w:type="spellStart"/>
      <w:r w:rsidR="00216F41" w:rsidRPr="005F3DEF">
        <w:rPr>
          <w:lang w:eastAsia="ko-KR"/>
        </w:rPr>
        <w:t>버티포트</w:t>
      </w:r>
      <w:proofErr w:type="spellEnd"/>
      <w:r w:rsidR="00216F41" w:rsidRPr="005F3DEF">
        <w:rPr>
          <w:lang w:eastAsia="ko-KR"/>
        </w:rPr>
        <w:t xml:space="preserve"> </w:t>
      </w:r>
      <w:r w:rsidR="005F3DEF" w:rsidRPr="005F3DEF">
        <w:rPr>
          <w:lang w:eastAsia="ko-KR"/>
        </w:rPr>
        <w:t xml:space="preserve">및 </w:t>
      </w:r>
      <w:r w:rsidR="00216F41" w:rsidRPr="005F3DEF">
        <w:rPr>
          <w:lang w:eastAsia="ko-KR"/>
        </w:rPr>
        <w:t xml:space="preserve">Waypoint </w:t>
      </w:r>
      <w:r w:rsidR="005F3DEF" w:rsidRPr="005F3DEF">
        <w:rPr>
          <w:lang w:eastAsia="ko-KR"/>
        </w:rPr>
        <w:t>좌표</w:t>
      </w:r>
      <w:r w:rsidR="005F3DEF">
        <w:rPr>
          <w:rFonts w:hint="eastAsia"/>
          <w:lang w:eastAsia="ko-KR"/>
        </w:rPr>
        <w:t>는</w:t>
      </w:r>
      <w:r w:rsidR="007677D3">
        <w:rPr>
          <w:rFonts w:hint="eastAsia"/>
          <w:lang w:eastAsia="ko-KR"/>
        </w:rPr>
        <w:t xml:space="preserve"> </w:t>
      </w:r>
      <w:r w:rsidR="005F3DEF">
        <w:rPr>
          <w:rFonts w:hint="eastAsia"/>
          <w:lang w:eastAsia="ko-KR"/>
        </w:rPr>
        <w:t>다음과 같습니다</w:t>
      </w:r>
      <w:r w:rsidR="007677D3">
        <w:rPr>
          <w:rFonts w:hint="eastAsia"/>
          <w:lang w:eastAsia="ko-KR"/>
        </w:rPr>
        <w:t>.</w:t>
      </w:r>
    </w:p>
    <w:p w14:paraId="6A4A329B" w14:textId="5F88D5B1" w:rsidR="00683F9C" w:rsidRDefault="00683F9C" w:rsidP="00683F9C">
      <w:pPr>
        <w:rPr>
          <w:lang w:eastAsia="ko-KR"/>
        </w:rPr>
      </w:pPr>
      <w:r w:rsidRPr="00683F9C">
        <w:rPr>
          <w:lang w:eastAsia="ko-KR"/>
        </w:rPr>
        <w:t>Start</w:t>
      </w:r>
      <w:r>
        <w:rPr>
          <w:rFonts w:hint="eastAsia"/>
          <w:lang w:eastAsia="ko-KR"/>
        </w:rPr>
        <w:t xml:space="preserve">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703C0C0C" w14:textId="1D833F57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=35.60387148,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=129.09769647, alt=450.0m</w:t>
      </w:r>
    </w:p>
    <w:p w14:paraId="060339B9" w14:textId="4F21B06A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=35.62078195,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=129.11467664, alt=450.0m</w:t>
      </w:r>
    </w:p>
    <w:p w14:paraId="16E8C5DD" w14:textId="5A79BB1B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=35.61077414,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=129.12719952, alt=450.0m</w:t>
      </w:r>
    </w:p>
    <w:p w14:paraId="1C69DD96" w14:textId="0B0BEA88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WP03: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=35.58264205,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=129.12168097, alt=450.0m</w:t>
      </w:r>
    </w:p>
    <w:p w14:paraId="0DB4AE51" w14:textId="63311036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WP04: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=35.56883127,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=129.10109250, alt=450.0m</w:t>
      </w:r>
    </w:p>
    <w:p w14:paraId="1BB09293" w14:textId="6C47D948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WP05: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=35.57090304,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=129.08432458, alt=450.0m</w:t>
      </w:r>
    </w:p>
    <w:p w14:paraId="2A5E092A" w14:textId="1B678E0D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WP06: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=35.59386156,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=129.11807268, alt=450.0m</w:t>
      </w:r>
    </w:p>
    <w:p w14:paraId="2DA16DEA" w14:textId="6EC15BF7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WP07: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=35.59972959,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=129.10724782, alt=450.0m</w:t>
      </w:r>
    </w:p>
    <w:p w14:paraId="69EE0B81" w14:textId="0AF20B5E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WP08: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=35.58039796,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=129.08007954, alt=450.0m</w:t>
      </w:r>
    </w:p>
    <w:p w14:paraId="60EDA7CC" w14:textId="02AAD9B6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WP09: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=35.59092738,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=129.07307521, alt=450.0m</w:t>
      </w:r>
    </w:p>
    <w:p w14:paraId="1354BE9C" w14:textId="6F6ED64F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WP10: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=35.59834892,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=129.06458513, alt=450.0m</w:t>
      </w:r>
    </w:p>
    <w:p w14:paraId="51203F0C" w14:textId="0A208193" w:rsid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WP11: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=35.62285237,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=129.06373612, alt=450.0m</w:t>
      </w:r>
    </w:p>
    <w:p w14:paraId="17A48579" w14:textId="5D1F86CD" w:rsidR="00F56D47" w:rsidRPr="000631AB" w:rsidRDefault="000631AB" w:rsidP="000631AB">
      <w:pPr>
        <w:rPr>
          <w:lang w:eastAsia="ko-KR"/>
        </w:rPr>
      </w:pPr>
      <w:r>
        <w:rPr>
          <w:lang w:eastAsia="ko-KR"/>
        </w:rPr>
        <w:t xml:space="preserve">WP12: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=35.61888401,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=129.07328747, alt=450.0m</w:t>
      </w:r>
    </w:p>
    <w:p w14:paraId="47F93E14" w14:textId="786EDC9E" w:rsidR="00683F9C" w:rsidRDefault="00683F9C" w:rsidP="000E6EDD">
      <w:pPr>
        <w:rPr>
          <w:lang w:eastAsia="ko-KR"/>
        </w:rPr>
      </w:pPr>
      <w:r>
        <w:rPr>
          <w:rFonts w:hint="eastAsia"/>
          <w:lang w:eastAsia="ko-KR"/>
        </w:rPr>
        <w:t xml:space="preserve">End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DDA3579" w14:textId="69D9331C" w:rsidR="00910E3B" w:rsidRPr="007A52AE" w:rsidRDefault="007A52AE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 xml:space="preserve">1. </w:t>
      </w:r>
      <w:proofErr w:type="spellStart"/>
      <w:r>
        <w:rPr>
          <w:lang w:eastAsia="ko-KR"/>
        </w:rPr>
        <w:t>Route_Data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</w:p>
    <w:p w14:paraId="67426601" w14:textId="4476BA0A" w:rsidR="00910E3B" w:rsidRDefault="00000000">
      <w:pPr>
        <w:rPr>
          <w:lang w:eastAsia="ko-KR"/>
        </w:rPr>
      </w:pPr>
      <w:r>
        <w:rPr>
          <w:lang w:eastAsia="ko-KR"/>
        </w:rPr>
        <w:t>비행 경로를 구성하는 개별 Waypoint의 상세 결과가 포함된 시트입니다.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4A5684FF" w14:textId="77777777">
        <w:tc>
          <w:tcPr>
            <w:tcW w:w="4320" w:type="dxa"/>
          </w:tcPr>
          <w:p w14:paraId="795028B9" w14:textId="77777777" w:rsidR="00910E3B" w:rsidRDefault="00000000">
            <w:proofErr w:type="spellStart"/>
            <w:r>
              <w:t>항목</w:t>
            </w:r>
            <w:proofErr w:type="spellEnd"/>
            <w:r>
              <w:t xml:space="preserve"> (Column)</w:t>
            </w:r>
          </w:p>
        </w:tc>
        <w:tc>
          <w:tcPr>
            <w:tcW w:w="4320" w:type="dxa"/>
          </w:tcPr>
          <w:p w14:paraId="133744C9" w14:textId="77777777" w:rsidR="00910E3B" w:rsidRDefault="00000000">
            <w:proofErr w:type="spellStart"/>
            <w:r>
              <w:t>설명</w:t>
            </w:r>
            <w:proofErr w:type="spellEnd"/>
          </w:p>
        </w:tc>
      </w:tr>
      <w:tr w:rsidR="00910E3B" w14:paraId="6FA7D019" w14:textId="77777777">
        <w:tc>
          <w:tcPr>
            <w:tcW w:w="4320" w:type="dxa"/>
          </w:tcPr>
          <w:p w14:paraId="74390A64" w14:textId="5082E37D" w:rsidR="00910E3B" w:rsidRDefault="00000000">
            <w:proofErr w:type="spellStart"/>
            <w:r>
              <w:t>Point_No</w:t>
            </w:r>
            <w:proofErr w:type="spellEnd"/>
            <w:r>
              <w:t xml:space="preserve"> / Segment</w:t>
            </w:r>
          </w:p>
        </w:tc>
        <w:tc>
          <w:tcPr>
            <w:tcW w:w="4320" w:type="dxa"/>
          </w:tcPr>
          <w:p w14:paraId="4B50A3C6" w14:textId="2650DE89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지점 식별 번호, 구간 명칭</w:t>
            </w:r>
          </w:p>
        </w:tc>
      </w:tr>
      <w:tr w:rsidR="00FA6F4F" w14:paraId="5C88A8DA" w14:textId="77777777">
        <w:tc>
          <w:tcPr>
            <w:tcW w:w="4320" w:type="dxa"/>
          </w:tcPr>
          <w:p w14:paraId="2915683D" w14:textId="485E1F22" w:rsidR="00FA6F4F" w:rsidRDefault="00FA6F4F">
            <w:pPr>
              <w:rPr>
                <w:lang w:eastAsia="ko-KR"/>
              </w:rPr>
            </w:pPr>
            <w:r>
              <w:t>Type</w:t>
            </w:r>
          </w:p>
        </w:tc>
        <w:tc>
          <w:tcPr>
            <w:tcW w:w="4320" w:type="dxa"/>
          </w:tcPr>
          <w:p w14:paraId="25B79D4B" w14:textId="77777777" w:rsidR="00695A21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비행 유형 (</w:t>
            </w:r>
            <w:r w:rsidRPr="00FA6F4F">
              <w:rPr>
                <w:rFonts w:hint="eastAsia"/>
                <w:lang w:eastAsia="ko-KR"/>
              </w:rPr>
              <w:t xml:space="preserve">Vertiport: 이착륙장, </w:t>
            </w:r>
            <w:proofErr w:type="spellStart"/>
            <w:r w:rsidR="00695A21" w:rsidRPr="00695A21">
              <w:rPr>
                <w:lang w:eastAsia="ko-KR"/>
              </w:rPr>
              <w:t>Takeoff_Path_Point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이륙 중 </w:t>
            </w:r>
            <w:r w:rsidRPr="00FA6F4F">
              <w:rPr>
                <w:rFonts w:hint="eastAsia"/>
                <w:lang w:eastAsia="ko-KR"/>
              </w:rPr>
              <w:t>직선 구간,</w:t>
            </w:r>
          </w:p>
          <w:p w14:paraId="3A3CCB35" w14:textId="48D92BC8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Takeoff_Path_RF_Arc</w:t>
            </w:r>
            <w:proofErr w:type="spellEnd"/>
            <w:r>
              <w:rPr>
                <w:rFonts w:hint="eastAsia"/>
                <w:lang w:eastAsia="ko-KR"/>
              </w:rPr>
              <w:t>: 이륙 중 선회 구간,</w:t>
            </w:r>
          </w:p>
          <w:p w14:paraId="730A5090" w14:textId="7ACCAA1A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TF_Point</w:t>
            </w:r>
            <w:proofErr w:type="spellEnd"/>
            <w:r>
              <w:rPr>
                <w:rFonts w:hint="eastAsia"/>
                <w:lang w:eastAsia="ko-KR"/>
              </w:rPr>
              <w:t>: 순항 중 직선 구간,</w:t>
            </w:r>
          </w:p>
          <w:p w14:paraId="22079020" w14:textId="77777777" w:rsidR="00695A21" w:rsidRDefault="00FA6F4F">
            <w:pPr>
              <w:rPr>
                <w:lang w:eastAsia="ko-KR"/>
              </w:rPr>
            </w:pPr>
            <w:proofErr w:type="spellStart"/>
            <w:r w:rsidRPr="00FA6F4F">
              <w:rPr>
                <w:rFonts w:hint="eastAsia"/>
                <w:lang w:eastAsia="ko-KR"/>
              </w:rPr>
              <w:t>RF_Arc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순항 중 </w:t>
            </w:r>
            <w:r w:rsidR="00AC6B37">
              <w:rPr>
                <w:rFonts w:hint="eastAsia"/>
                <w:lang w:eastAsia="ko-KR"/>
              </w:rPr>
              <w:t xml:space="preserve">선회 </w:t>
            </w:r>
            <w:r w:rsidRPr="00FA6F4F">
              <w:rPr>
                <w:rFonts w:hint="eastAsia"/>
                <w:lang w:eastAsia="ko-KR"/>
              </w:rPr>
              <w:t>구간</w:t>
            </w:r>
            <w:r w:rsidR="00695A21">
              <w:rPr>
                <w:rFonts w:hint="eastAsia"/>
                <w:lang w:eastAsia="ko-KR"/>
              </w:rPr>
              <w:t>,</w:t>
            </w:r>
          </w:p>
          <w:p w14:paraId="354CC0AE" w14:textId="732986C0" w:rsidR="00FA6F4F" w:rsidRDefault="00695A21" w:rsidP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Landing_Path_RF_Arc</w:t>
            </w:r>
            <w:proofErr w:type="spellEnd"/>
            <w:r>
              <w:rPr>
                <w:rFonts w:hint="eastAsia"/>
                <w:lang w:eastAsia="ko-KR"/>
              </w:rPr>
              <w:t>: 착륙 중 선회 구간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</w:tr>
      <w:tr w:rsidR="00910E3B" w14:paraId="3535A7C3" w14:textId="77777777">
        <w:tc>
          <w:tcPr>
            <w:tcW w:w="4320" w:type="dxa"/>
          </w:tcPr>
          <w:p w14:paraId="13E741E0" w14:textId="2C90E802" w:rsidR="00910E3B" w:rsidRDefault="00500D1F">
            <w:r>
              <w:t xml:space="preserve">Lat / Lon / </w:t>
            </w:r>
            <w:proofErr w:type="spellStart"/>
            <w:r w:rsidRPr="00A0382E">
              <w:t>Altitude_MSL_m</w:t>
            </w:r>
            <w:proofErr w:type="spellEnd"/>
            <w:r>
              <w:rPr>
                <w:rFonts w:hint="eastAsia"/>
                <w:lang w:eastAsia="ko-KR"/>
              </w:rPr>
              <w:t xml:space="preserve"> / </w:t>
            </w:r>
            <w:proofErr w:type="spellStart"/>
            <w:r w:rsidRPr="00A0382E">
              <w:rPr>
                <w:lang w:eastAsia="ko-KR"/>
              </w:rPr>
              <w:t>Altitude_AGL_m</w:t>
            </w:r>
            <w:proofErr w:type="spellEnd"/>
          </w:p>
        </w:tc>
        <w:tc>
          <w:tcPr>
            <w:tcW w:w="4320" w:type="dxa"/>
          </w:tcPr>
          <w:p w14:paraId="29D6EC5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지점의 위도, 경도 및 고도(m)</w:t>
            </w:r>
          </w:p>
        </w:tc>
      </w:tr>
      <w:tr w:rsidR="00910E3B" w14:paraId="75D72F55" w14:textId="77777777">
        <w:tc>
          <w:tcPr>
            <w:tcW w:w="4320" w:type="dxa"/>
          </w:tcPr>
          <w:p w14:paraId="6671BBBB" w14:textId="77777777" w:rsidR="00910E3B" w:rsidRDefault="00000000">
            <w:proofErr w:type="spellStart"/>
            <w:r>
              <w:t>Combined_Risk</w:t>
            </w:r>
            <w:proofErr w:type="spellEnd"/>
          </w:p>
        </w:tc>
        <w:tc>
          <w:tcPr>
            <w:tcW w:w="4320" w:type="dxa"/>
          </w:tcPr>
          <w:p w14:paraId="343BD13F" w14:textId="1D0A2A50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지상, 공중, 소음 위험도를 </w:t>
            </w:r>
            <w:r w:rsidR="00FA6F4F">
              <w:rPr>
                <w:rFonts w:hint="eastAsia"/>
                <w:lang w:eastAsia="ko-KR"/>
              </w:rPr>
              <w:t xml:space="preserve">합산한 </w:t>
            </w:r>
            <w:r>
              <w:rPr>
                <w:lang w:eastAsia="ko-KR"/>
              </w:rPr>
              <w:t>통합 위험 지수</w:t>
            </w:r>
          </w:p>
        </w:tc>
      </w:tr>
      <w:tr w:rsidR="00910E3B" w14:paraId="7BDB4B43" w14:textId="77777777">
        <w:tc>
          <w:tcPr>
            <w:tcW w:w="4320" w:type="dxa"/>
          </w:tcPr>
          <w:p w14:paraId="5B3FBABA" w14:textId="57D2F036" w:rsidR="00910E3B" w:rsidRDefault="00000000">
            <w:r>
              <w:t xml:space="preserve">Ground / Air / </w:t>
            </w:r>
            <w:r w:rsidR="00FA6F4F" w:rsidRPr="00FA6F4F">
              <w:t>Noise_Risk_Norm_0to1</w:t>
            </w:r>
          </w:p>
        </w:tc>
        <w:tc>
          <w:tcPr>
            <w:tcW w:w="4320" w:type="dxa"/>
          </w:tcPr>
          <w:p w14:paraId="36EB4C4F" w14:textId="29DD181F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지점별 </w:t>
            </w:r>
            <w:r>
              <w:rPr>
                <w:lang w:eastAsia="ko-KR"/>
              </w:rPr>
              <w:t>지상 위험</w:t>
            </w:r>
            <w:r>
              <w:rPr>
                <w:rFonts w:hint="eastAsia"/>
                <w:lang w:eastAsia="ko-KR"/>
              </w:rPr>
              <w:t>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공중 위험도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정규화된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소음 영향 수치</w:t>
            </w:r>
          </w:p>
        </w:tc>
      </w:tr>
      <w:tr w:rsidR="00910E3B" w14:paraId="6AF116B8" w14:textId="77777777">
        <w:tc>
          <w:tcPr>
            <w:tcW w:w="4320" w:type="dxa"/>
          </w:tcPr>
          <w:p w14:paraId="26E33E01" w14:textId="77777777" w:rsidR="00910E3B" w:rsidRDefault="00000000">
            <w:proofErr w:type="spellStart"/>
            <w:r>
              <w:t>Noise_Lden_dB_Above_Floor</w:t>
            </w:r>
            <w:proofErr w:type="spellEnd"/>
          </w:p>
        </w:tc>
        <w:tc>
          <w:tcPr>
            <w:tcW w:w="4320" w:type="dxa"/>
          </w:tcPr>
          <w:p w14:paraId="76CE7F28" w14:textId="6FEF2218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소음 영향 수치</w:t>
            </w:r>
            <w:r>
              <w:rPr>
                <w:lang w:eastAsia="ko-KR"/>
              </w:rPr>
              <w:t>(dB)</w:t>
            </w:r>
          </w:p>
        </w:tc>
      </w:tr>
      <w:tr w:rsidR="00910E3B" w14:paraId="08629657" w14:textId="77777777">
        <w:tc>
          <w:tcPr>
            <w:tcW w:w="4320" w:type="dxa"/>
          </w:tcPr>
          <w:p w14:paraId="3E016DFB" w14:textId="77777777" w:rsidR="00910E3B" w:rsidRDefault="00000000">
            <w:proofErr w:type="spellStart"/>
            <w:r>
              <w:t>Dist_From_Prev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57E507A1" w14:textId="7A863693" w:rsidR="00910E3B" w:rsidRDefault="00FA6F4F">
            <w:pPr>
              <w:rPr>
                <w:lang w:eastAsia="ko-KR"/>
              </w:rPr>
            </w:pPr>
            <w:r w:rsidRPr="00FA6F4F">
              <w:rPr>
                <w:rFonts w:hint="eastAsia"/>
                <w:lang w:eastAsia="ko-KR"/>
              </w:rPr>
              <w:t xml:space="preserve">이전 지점으로부터의 비행 거리 </w:t>
            </w:r>
            <w:r>
              <w:rPr>
                <w:lang w:eastAsia="ko-KR"/>
              </w:rPr>
              <w:t>(km)</w:t>
            </w:r>
          </w:p>
        </w:tc>
      </w:tr>
      <w:tr w:rsidR="00910E3B" w14:paraId="392A9445" w14:textId="77777777">
        <w:tc>
          <w:tcPr>
            <w:tcW w:w="4320" w:type="dxa"/>
          </w:tcPr>
          <w:p w14:paraId="492E3BD5" w14:textId="77777777" w:rsidR="00910E3B" w:rsidRDefault="00000000">
            <w:proofErr w:type="spellStart"/>
            <w:r>
              <w:t>Cumulative_Dist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0DBA2503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출발지로부터 해당 지점까지의 누적 비행 거리(km)</w:t>
            </w:r>
          </w:p>
        </w:tc>
      </w:tr>
      <w:tr w:rsidR="00910E3B" w14:paraId="61D0B082" w14:textId="77777777">
        <w:tc>
          <w:tcPr>
            <w:tcW w:w="4320" w:type="dxa"/>
          </w:tcPr>
          <w:p w14:paraId="3186ED0A" w14:textId="2724ACB8" w:rsidR="00910E3B" w:rsidRDefault="00000000">
            <w:pPr>
              <w:rPr>
                <w:lang w:eastAsia="ko-KR"/>
              </w:rPr>
            </w:pPr>
            <w:proofErr w:type="spellStart"/>
            <w:r>
              <w:t>Turn_Radius_</w:t>
            </w:r>
            <w:proofErr w:type="gramStart"/>
            <w:r>
              <w:t>m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Turn_Angle_deg</w:t>
            </w:r>
            <w:proofErr w:type="spellEnd"/>
            <w:r w:rsidR="00FA6F4F">
              <w:rPr>
                <w:rFonts w:hint="eastAsia"/>
                <w:lang w:eastAsia="ko-KR"/>
              </w:rPr>
              <w:t xml:space="preserve"> 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20406789" w14:textId="709F3DA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구간(RF)의 회전 반경(m) 및 회전 각도(deg)</w:t>
            </w:r>
          </w:p>
        </w:tc>
      </w:tr>
      <w:tr w:rsidR="00910E3B" w14:paraId="7EE59E9B" w14:textId="77777777">
        <w:tc>
          <w:tcPr>
            <w:tcW w:w="4320" w:type="dxa"/>
          </w:tcPr>
          <w:p w14:paraId="1E105ED8" w14:textId="2CD79D58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Ground_Speed</w:t>
            </w:r>
            <w:proofErr w:type="spellEnd"/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mps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kmh</w:t>
            </w:r>
            <w:proofErr w:type="spellEnd"/>
            <w:r>
              <w:rPr>
                <w:lang w:eastAsia="ko-KR"/>
              </w:rPr>
              <w:t>)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513425B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지점에서의 기체 속도 (초속 및 시속)</w:t>
            </w:r>
          </w:p>
        </w:tc>
      </w:tr>
      <w:tr w:rsidR="00910E3B" w14:paraId="1F659352" w14:textId="77777777">
        <w:tc>
          <w:tcPr>
            <w:tcW w:w="4320" w:type="dxa"/>
          </w:tcPr>
          <w:p w14:paraId="4A02A2C2" w14:textId="33FD32E4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Bank_Angle_deg</w:t>
            </w:r>
            <w:proofErr w:type="spellEnd"/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622ACF7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시 기체의 뱅크(기울기) 각도</w:t>
            </w:r>
          </w:p>
        </w:tc>
      </w:tr>
      <w:tr w:rsidR="00910E3B" w14:paraId="2E5170D8" w14:textId="77777777">
        <w:tc>
          <w:tcPr>
            <w:tcW w:w="4320" w:type="dxa"/>
          </w:tcPr>
          <w:p w14:paraId="16D18623" w14:textId="6423E05A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Arc_Center_</w:t>
            </w:r>
            <w:proofErr w:type="gramStart"/>
            <w:r>
              <w:rPr>
                <w:lang w:eastAsia="ko-KR"/>
              </w:rPr>
              <w:t>Lat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Lon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F139BEB" w14:textId="6EE43CE4" w:rsidR="00910E3B" w:rsidRDefault="00AC6B3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선회 </w:t>
            </w:r>
            <w:r>
              <w:rPr>
                <w:lang w:eastAsia="ko-KR"/>
              </w:rPr>
              <w:t>구간(RF)의 회전 중심 좌표</w:t>
            </w:r>
          </w:p>
        </w:tc>
      </w:tr>
      <w:tr w:rsidR="00910E3B" w14:paraId="6FE4438F" w14:textId="77777777">
        <w:tc>
          <w:tcPr>
            <w:tcW w:w="4320" w:type="dxa"/>
          </w:tcPr>
          <w:p w14:paraId="0562ECA8" w14:textId="77777777" w:rsidR="00910E3B" w:rsidRDefault="00000000">
            <w:proofErr w:type="spellStart"/>
            <w:r>
              <w:t>Corridor_Tag</w:t>
            </w:r>
            <w:proofErr w:type="spellEnd"/>
          </w:p>
        </w:tc>
        <w:tc>
          <w:tcPr>
            <w:tcW w:w="4320" w:type="dxa"/>
          </w:tcPr>
          <w:p w14:paraId="3F1DA8DF" w14:textId="11D0DD3B" w:rsidR="00910E3B" w:rsidRDefault="007A52AE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</w:tbl>
    <w:p w14:paraId="2300A8E8" w14:textId="77777777" w:rsidR="00910E3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Summary </w:t>
      </w:r>
      <w:r>
        <w:rPr>
          <w:lang w:eastAsia="ko-KR"/>
        </w:rPr>
        <w:t>시트</w:t>
      </w:r>
    </w:p>
    <w:p w14:paraId="6B5C8BBE" w14:textId="134E78A3" w:rsidR="00910E3B" w:rsidRDefault="00000000">
      <w:pPr>
        <w:rPr>
          <w:lang w:eastAsia="ko-KR"/>
        </w:rPr>
      </w:pPr>
      <w:r>
        <w:rPr>
          <w:lang w:eastAsia="ko-KR"/>
        </w:rPr>
        <w:t>선정된 최적 경로에 대한 전체적인 통계 요약입니다.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1E39BD6D" w14:textId="77777777">
        <w:tc>
          <w:tcPr>
            <w:tcW w:w="4320" w:type="dxa"/>
          </w:tcPr>
          <w:p w14:paraId="0893190E" w14:textId="77777777" w:rsidR="00910E3B" w:rsidRDefault="00000000">
            <w:proofErr w:type="spellStart"/>
            <w:r>
              <w:t>Selected_Corridor</w:t>
            </w:r>
            <w:proofErr w:type="spellEnd"/>
          </w:p>
        </w:tc>
        <w:tc>
          <w:tcPr>
            <w:tcW w:w="4320" w:type="dxa"/>
          </w:tcPr>
          <w:p w14:paraId="0E34E4C9" w14:textId="5DFD13B4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  <w:tr w:rsidR="00910E3B" w14:paraId="17459221" w14:textId="77777777">
        <w:tc>
          <w:tcPr>
            <w:tcW w:w="4320" w:type="dxa"/>
          </w:tcPr>
          <w:p w14:paraId="2824C03D" w14:textId="77777777" w:rsidR="00910E3B" w:rsidRDefault="00000000">
            <w:proofErr w:type="spellStart"/>
            <w:r>
              <w:lastRenderedPageBreak/>
              <w:t>Total_Corridor_Distance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24EF9C22" w14:textId="2F344A7F" w:rsidR="00910E3B" w:rsidRDefault="007A52A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전체 경로</w:t>
            </w:r>
            <w:r>
              <w:rPr>
                <w:lang w:eastAsia="ko-KR"/>
              </w:rPr>
              <w:t xml:space="preserve">의 총 </w:t>
            </w:r>
            <w:r>
              <w:rPr>
                <w:rFonts w:hint="eastAsia"/>
                <w:lang w:eastAsia="ko-KR"/>
              </w:rPr>
              <w:t xml:space="preserve">비행 </w:t>
            </w:r>
            <w:r>
              <w:rPr>
                <w:lang w:eastAsia="ko-KR"/>
              </w:rPr>
              <w:t>거리 (km)</w:t>
            </w:r>
          </w:p>
        </w:tc>
      </w:tr>
      <w:tr w:rsidR="00910E3B" w14:paraId="498429E9" w14:textId="77777777">
        <w:tc>
          <w:tcPr>
            <w:tcW w:w="4320" w:type="dxa"/>
          </w:tcPr>
          <w:p w14:paraId="6303C44B" w14:textId="77777777" w:rsidR="00910E3B" w:rsidRDefault="00000000">
            <w:proofErr w:type="spellStart"/>
            <w:r>
              <w:t>Total_Ground</w:t>
            </w:r>
            <w:proofErr w:type="spellEnd"/>
            <w:r>
              <w:t xml:space="preserve"> / Air / Noise Risk</w:t>
            </w:r>
          </w:p>
        </w:tc>
        <w:tc>
          <w:tcPr>
            <w:tcW w:w="4320" w:type="dxa"/>
          </w:tcPr>
          <w:p w14:paraId="228E55F4" w14:textId="3A72B13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 w:rsidR="007A52AE">
              <w:rPr>
                <w:rFonts w:hint="eastAsia"/>
                <w:lang w:eastAsia="ko-KR"/>
              </w:rPr>
              <w:t xml:space="preserve"> </w:t>
            </w:r>
            <w:r w:rsidR="007A52AE">
              <w:rPr>
                <w:lang w:eastAsia="ko-KR"/>
              </w:rPr>
              <w:t>경로</w:t>
            </w:r>
            <w:r w:rsidR="007A52AE">
              <w:rPr>
                <w:rFonts w:hint="eastAsia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 w:rsidR="007A52AE">
              <w:rPr>
                <w:rFonts w:hint="eastAsia"/>
                <w:lang w:eastAsia="ko-KR"/>
              </w:rPr>
              <w:t>각</w:t>
            </w:r>
            <w:r>
              <w:rPr>
                <w:lang w:eastAsia="ko-KR"/>
              </w:rPr>
              <w:t xml:space="preserve"> 위험 요소의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  <w:tr w:rsidR="00910E3B" w14:paraId="558F723D" w14:textId="77777777">
        <w:tc>
          <w:tcPr>
            <w:tcW w:w="4320" w:type="dxa"/>
          </w:tcPr>
          <w:p w14:paraId="6E48B94A" w14:textId="77777777" w:rsidR="00910E3B" w:rsidRDefault="00000000">
            <w:proofErr w:type="spellStart"/>
            <w:r>
              <w:t>Total_Combined_Risk</w:t>
            </w:r>
            <w:proofErr w:type="spellEnd"/>
          </w:p>
        </w:tc>
        <w:tc>
          <w:tcPr>
            <w:tcW w:w="4320" w:type="dxa"/>
          </w:tcPr>
          <w:p w14:paraId="76F9506E" w14:textId="67A61523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 경로의 통합 위험</w:t>
            </w:r>
            <w:r w:rsidR="007A52AE">
              <w:rPr>
                <w:rFonts w:hint="eastAsia"/>
                <w:lang w:eastAsia="ko-KR"/>
              </w:rPr>
              <w:t xml:space="preserve">도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</w:tbl>
    <w:p w14:paraId="7B1E65C0" w14:textId="3D9EBD9E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Airspace_Info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58325D8D" w14:textId="101BBDD6" w:rsidR="00910E3B" w:rsidRDefault="00000000">
      <w:pPr>
        <w:rPr>
          <w:lang w:eastAsia="ko-KR"/>
        </w:rPr>
      </w:pPr>
      <w:r>
        <w:rPr>
          <w:lang w:eastAsia="ko-KR"/>
        </w:rPr>
        <w:t>운용 허용 공역의 정보입니다.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9B071B7" w14:textId="77777777">
        <w:tc>
          <w:tcPr>
            <w:tcW w:w="4320" w:type="dxa"/>
          </w:tcPr>
          <w:p w14:paraId="60E665CF" w14:textId="77777777" w:rsidR="00910E3B" w:rsidRDefault="00000000">
            <w:r>
              <w:t xml:space="preserve">Type / </w:t>
            </w:r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01DCAB9E" w14:textId="77777777" w:rsidR="00910E3B" w:rsidRDefault="00000000">
            <w:proofErr w:type="spellStart"/>
            <w:r>
              <w:t>지점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유형</w:t>
            </w:r>
            <w:proofErr w:type="spellEnd"/>
            <w:r>
              <w:t>(</w:t>
            </w:r>
            <w:proofErr w:type="gramEnd"/>
            <w:r>
              <w:t xml:space="preserve">Center, Boundary) 및 </w:t>
            </w:r>
            <w:proofErr w:type="spellStart"/>
            <w:r>
              <w:t>공역</w:t>
            </w:r>
            <w:proofErr w:type="spellEnd"/>
            <w:r>
              <w:t xml:space="preserve"> </w:t>
            </w:r>
            <w:proofErr w:type="spellStart"/>
            <w:r>
              <w:t>식별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910E3B" w14:paraId="6441A0EF" w14:textId="77777777">
        <w:tc>
          <w:tcPr>
            <w:tcW w:w="4320" w:type="dxa"/>
          </w:tcPr>
          <w:p w14:paraId="51073E7E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DF53D69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공역 기준점 또는 경계점의 좌표와 고도</w:t>
            </w:r>
          </w:p>
        </w:tc>
      </w:tr>
      <w:tr w:rsidR="00910E3B" w14:paraId="37D53537" w14:textId="77777777">
        <w:tc>
          <w:tcPr>
            <w:tcW w:w="4320" w:type="dxa"/>
          </w:tcPr>
          <w:p w14:paraId="44C7EF14" w14:textId="77777777" w:rsidR="00910E3B" w:rsidRDefault="00000000">
            <w:proofErr w:type="spellStart"/>
            <w:r>
              <w:t>Radius_m</w:t>
            </w:r>
            <w:proofErr w:type="spellEnd"/>
            <w:r>
              <w:t xml:space="preserve"> / </w:t>
            </w:r>
            <w:proofErr w:type="spellStart"/>
            <w:r>
              <w:t>Radius_km</w:t>
            </w:r>
            <w:proofErr w:type="spellEnd"/>
          </w:p>
        </w:tc>
        <w:tc>
          <w:tcPr>
            <w:tcW w:w="4320" w:type="dxa"/>
          </w:tcPr>
          <w:p w14:paraId="452BAE9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설정된 공역의 반경 범위</w:t>
            </w:r>
          </w:p>
        </w:tc>
      </w:tr>
      <w:tr w:rsidR="00910E3B" w14:paraId="1ED670EC" w14:textId="77777777">
        <w:tc>
          <w:tcPr>
            <w:tcW w:w="4320" w:type="dxa"/>
          </w:tcPr>
          <w:p w14:paraId="09674378" w14:textId="77777777" w:rsidR="00910E3B" w:rsidRDefault="00000000">
            <w:proofErr w:type="spellStart"/>
            <w:r>
              <w:t>Alt_Min_m</w:t>
            </w:r>
            <w:proofErr w:type="spellEnd"/>
            <w:r>
              <w:t xml:space="preserve"> / </w:t>
            </w:r>
            <w:proofErr w:type="spellStart"/>
            <w:r>
              <w:t>Alt_Max_m</w:t>
            </w:r>
            <w:proofErr w:type="spellEnd"/>
          </w:p>
        </w:tc>
        <w:tc>
          <w:tcPr>
            <w:tcW w:w="4320" w:type="dxa"/>
          </w:tcPr>
          <w:p w14:paraId="599406D1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가능한 고도 하한선 및 상한선</w:t>
            </w:r>
          </w:p>
        </w:tc>
      </w:tr>
    </w:tbl>
    <w:p w14:paraId="23B6BDEA" w14:textId="26DC0EC0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NFZ_Info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34A08BFB" w14:textId="2EF1DF99" w:rsidR="00910E3B" w:rsidRDefault="00000000">
      <w:pPr>
        <w:rPr>
          <w:lang w:eastAsia="ko-KR"/>
        </w:rPr>
      </w:pPr>
      <w:r>
        <w:rPr>
          <w:lang w:eastAsia="ko-KR"/>
        </w:rPr>
        <w:t>비행 금지 구역(No-Fly Zone)의 데이터입니다.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7E1B7F7" w14:textId="77777777">
        <w:tc>
          <w:tcPr>
            <w:tcW w:w="4320" w:type="dxa"/>
          </w:tcPr>
          <w:p w14:paraId="3A90FC1D" w14:textId="77777777" w:rsidR="00910E3B" w:rsidRDefault="00000000"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6724BFDF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금지 구역 식별 번호</w:t>
            </w:r>
          </w:p>
        </w:tc>
      </w:tr>
      <w:tr w:rsidR="00910E3B" w14:paraId="1E7D2E75" w14:textId="77777777">
        <w:tc>
          <w:tcPr>
            <w:tcW w:w="4320" w:type="dxa"/>
          </w:tcPr>
          <w:p w14:paraId="795B2C0F" w14:textId="77777777" w:rsidR="00910E3B" w:rsidRDefault="00000000">
            <w:proofErr w:type="spellStart"/>
            <w:r>
              <w:t>Lon_Min</w:t>
            </w:r>
            <w:proofErr w:type="spellEnd"/>
            <w:r>
              <w:t xml:space="preserve">/Max, </w:t>
            </w:r>
            <w:proofErr w:type="spellStart"/>
            <w:r>
              <w:t>Lat_Min</w:t>
            </w:r>
            <w:proofErr w:type="spellEnd"/>
            <w:r>
              <w:t>/Max</w:t>
            </w:r>
          </w:p>
        </w:tc>
        <w:tc>
          <w:tcPr>
            <w:tcW w:w="4320" w:type="dxa"/>
          </w:tcPr>
          <w:p w14:paraId="39B6378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구역의 경계를 이루는 위경도 범위(Bounding Box)</w:t>
            </w:r>
          </w:p>
        </w:tc>
      </w:tr>
      <w:tr w:rsidR="00910E3B" w14:paraId="13ECEDBF" w14:textId="77777777">
        <w:tc>
          <w:tcPr>
            <w:tcW w:w="4320" w:type="dxa"/>
          </w:tcPr>
          <w:p w14:paraId="436BEE02" w14:textId="77777777" w:rsidR="00910E3B" w:rsidRDefault="00000000">
            <w:proofErr w:type="spellStart"/>
            <w:r>
              <w:t>Point_No</w:t>
            </w:r>
            <w:proofErr w:type="spellEnd"/>
            <w:r>
              <w:t xml:space="preserve"> / 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E96A2B6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NFZ 구역을 구성하는 개별 정점의 좌표 및 고도 정보</w:t>
            </w:r>
          </w:p>
        </w:tc>
      </w:tr>
    </w:tbl>
    <w:p w14:paraId="036972C3" w14:textId="06F97401" w:rsidR="00F76E44" w:rsidRDefault="00F76E44">
      <w:pPr>
        <w:rPr>
          <w:lang w:eastAsia="ko-KR"/>
        </w:rPr>
      </w:pPr>
    </w:p>
    <w:p w14:paraId="24477EE3" w14:textId="51D547FF" w:rsidR="00F76E44" w:rsidRDefault="00F76E44" w:rsidP="008F0DB4">
      <w:pPr>
        <w:rPr>
          <w:lang w:eastAsia="ko-KR"/>
        </w:rPr>
      </w:pPr>
      <w:r>
        <w:rPr>
          <w:lang w:eastAsia="ko-KR"/>
        </w:rPr>
        <w:br w:type="page"/>
      </w:r>
    </w:p>
    <w:p w14:paraId="41FC9132" w14:textId="22C8C592" w:rsidR="008F0DB4" w:rsidRPr="008F0DB4" w:rsidRDefault="00B16D0E" w:rsidP="008F0DB4">
      <w:pPr>
        <w:rPr>
          <w:rFonts w:hint="eastAsia"/>
          <w:lang w:eastAsia="ko-KR"/>
        </w:rPr>
      </w:pPr>
      <w:r w:rsidRPr="00B16D0E">
        <w:rPr>
          <w:lang w:eastAsia="ko-KR"/>
        </w:rPr>
        <w:lastRenderedPageBreak/>
        <w:drawing>
          <wp:inline distT="0" distB="0" distL="0" distR="0" wp14:anchorId="3F66E9CA" wp14:editId="131DA0C7">
            <wp:extent cx="5486400" cy="4655820"/>
            <wp:effectExtent l="0" t="0" r="0" b="0"/>
            <wp:docPr id="9985038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5CB8" w14:textId="7DBF1149" w:rsidR="00F76E44" w:rsidRPr="00F76E44" w:rsidRDefault="00F76E44" w:rsidP="00F76E44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>본 문서의 이해를 돕기 위한 시각화 자료</w:t>
      </w:r>
      <w:r w:rsidR="00B5191C">
        <w:rPr>
          <w:rFonts w:hint="eastAsia"/>
          <w:lang w:eastAsia="ko-KR"/>
        </w:rPr>
        <w:t xml:space="preserve">, </w:t>
      </w:r>
      <w:r w:rsidR="00B5191C" w:rsidRPr="006E404E">
        <w:rPr>
          <w:lang w:eastAsia="ko-KR"/>
        </w:rPr>
        <w:t xml:space="preserve">Altitude: </w:t>
      </w:r>
      <w:r w:rsidR="00B5191C">
        <w:rPr>
          <w:rFonts w:hint="eastAsia"/>
          <w:lang w:eastAsia="ko-KR"/>
        </w:rPr>
        <w:t>450</w:t>
      </w:r>
      <w:r w:rsidR="00B5191C" w:rsidRPr="006E404E">
        <w:rPr>
          <w:lang w:eastAsia="ko-KR"/>
        </w:rPr>
        <w:t xml:space="preserve">.0m MSL (= </w:t>
      </w:r>
      <w:r w:rsidR="00B5191C">
        <w:rPr>
          <w:rFonts w:hint="eastAsia"/>
          <w:lang w:eastAsia="ko-KR"/>
        </w:rPr>
        <w:t>300</w:t>
      </w:r>
      <w:r w:rsidR="00B5191C" w:rsidRPr="006E404E">
        <w:rPr>
          <w:lang w:eastAsia="ko-KR"/>
        </w:rPr>
        <w:t>.0m AGL)</w:t>
      </w:r>
    </w:p>
    <w:p w14:paraId="20EEDF4E" w14:textId="74F767F3" w:rsidR="00E04A4E" w:rsidRPr="00F76E44" w:rsidRDefault="00E04A4E">
      <w:pPr>
        <w:rPr>
          <w:lang w:eastAsia="ko-KR"/>
        </w:rPr>
      </w:pPr>
    </w:p>
    <w:sectPr w:rsidR="00E04A4E" w:rsidRPr="00F76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25B47" w14:textId="77777777" w:rsidR="001A377F" w:rsidRDefault="001A377F" w:rsidP="00B16D0E">
      <w:pPr>
        <w:spacing w:after="0" w:line="240" w:lineRule="auto"/>
      </w:pPr>
      <w:r>
        <w:separator/>
      </w:r>
    </w:p>
  </w:endnote>
  <w:endnote w:type="continuationSeparator" w:id="0">
    <w:p w14:paraId="3E446CA7" w14:textId="77777777" w:rsidR="001A377F" w:rsidRDefault="001A377F" w:rsidP="00B16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91F58" w14:textId="77777777" w:rsidR="001A377F" w:rsidRDefault="001A377F" w:rsidP="00B16D0E">
      <w:pPr>
        <w:spacing w:after="0" w:line="240" w:lineRule="auto"/>
      </w:pPr>
      <w:r>
        <w:separator/>
      </w:r>
    </w:p>
  </w:footnote>
  <w:footnote w:type="continuationSeparator" w:id="0">
    <w:p w14:paraId="26C456D3" w14:textId="77777777" w:rsidR="001A377F" w:rsidRDefault="001A377F" w:rsidP="00B16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3101">
    <w:abstractNumId w:val="8"/>
  </w:num>
  <w:num w:numId="2" w16cid:durableId="1120223026">
    <w:abstractNumId w:val="6"/>
  </w:num>
  <w:num w:numId="3" w16cid:durableId="1053306693">
    <w:abstractNumId w:val="5"/>
  </w:num>
  <w:num w:numId="4" w16cid:durableId="314920084">
    <w:abstractNumId w:val="4"/>
  </w:num>
  <w:num w:numId="5" w16cid:durableId="1539320924">
    <w:abstractNumId w:val="7"/>
  </w:num>
  <w:num w:numId="6" w16cid:durableId="276377475">
    <w:abstractNumId w:val="3"/>
  </w:num>
  <w:num w:numId="7" w16cid:durableId="1359426463">
    <w:abstractNumId w:val="2"/>
  </w:num>
  <w:num w:numId="8" w16cid:durableId="374738921">
    <w:abstractNumId w:val="1"/>
  </w:num>
  <w:num w:numId="9" w16cid:durableId="54244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36"/>
    <w:rsid w:val="00034616"/>
    <w:rsid w:val="00055695"/>
    <w:rsid w:val="0006063C"/>
    <w:rsid w:val="000631AB"/>
    <w:rsid w:val="000E6EDD"/>
    <w:rsid w:val="0015074B"/>
    <w:rsid w:val="001A377F"/>
    <w:rsid w:val="00216F41"/>
    <w:rsid w:val="002716E1"/>
    <w:rsid w:val="0029639D"/>
    <w:rsid w:val="00326F90"/>
    <w:rsid w:val="00330FC8"/>
    <w:rsid w:val="004844CE"/>
    <w:rsid w:val="00500D1F"/>
    <w:rsid w:val="005F3DEF"/>
    <w:rsid w:val="00683F9C"/>
    <w:rsid w:val="00695A21"/>
    <w:rsid w:val="006A0568"/>
    <w:rsid w:val="006E327A"/>
    <w:rsid w:val="007677D3"/>
    <w:rsid w:val="007A52AE"/>
    <w:rsid w:val="007C3015"/>
    <w:rsid w:val="008F0DB4"/>
    <w:rsid w:val="00910E3B"/>
    <w:rsid w:val="009C2B14"/>
    <w:rsid w:val="00A73E23"/>
    <w:rsid w:val="00AA1D8D"/>
    <w:rsid w:val="00AC6B37"/>
    <w:rsid w:val="00B16D0E"/>
    <w:rsid w:val="00B47730"/>
    <w:rsid w:val="00B5191C"/>
    <w:rsid w:val="00BD5C56"/>
    <w:rsid w:val="00CB0664"/>
    <w:rsid w:val="00E04A4E"/>
    <w:rsid w:val="00E86A84"/>
    <w:rsid w:val="00F27A63"/>
    <w:rsid w:val="00F56D47"/>
    <w:rsid w:val="00F67F34"/>
    <w:rsid w:val="00F76E44"/>
    <w:rsid w:val="00FA6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BB8EF1"/>
  <w14:defaultImageDpi w14:val="300"/>
  <w15:docId w15:val="{DFC5D8D2-1B0A-431B-8F39-AABA8CF6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416</Words>
  <Characters>2173</Characters>
  <Application>Microsoft Office Word</Application>
  <DocSecurity>0</DocSecurity>
  <Lines>103</Lines>
  <Paragraphs>95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(대학원생) 박기표 (기계공학과)</cp:lastModifiedBy>
  <cp:revision>22</cp:revision>
  <dcterms:created xsi:type="dcterms:W3CDTF">2013-12-23T23:15:00Z</dcterms:created>
  <dcterms:modified xsi:type="dcterms:W3CDTF">2026-04-04T05:01:00Z</dcterms:modified>
  <cp:category/>
</cp:coreProperties>
</file>