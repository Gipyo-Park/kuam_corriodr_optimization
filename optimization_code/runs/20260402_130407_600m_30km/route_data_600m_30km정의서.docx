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23641" w14:textId="726ADE37" w:rsidR="00910E3B" w:rsidRDefault="00000000">
      <w:pPr>
        <w:pStyle w:val="a8"/>
        <w:jc w:val="center"/>
        <w:rPr>
          <w:lang w:eastAsia="ko-KR"/>
        </w:rPr>
      </w:pPr>
      <w:r>
        <w:rPr>
          <w:lang w:eastAsia="ko-KR"/>
        </w:rPr>
        <w:t xml:space="preserve">UAM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 w:rsidR="006A0568"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>정의서</w:t>
      </w:r>
    </w:p>
    <w:p w14:paraId="3B880FFD" w14:textId="4F08A030" w:rsidR="00910E3B" w:rsidRDefault="00000000">
      <w:pPr>
        <w:rPr>
          <w:lang w:eastAsia="ko-KR"/>
        </w:rPr>
      </w:pPr>
      <w:r>
        <w:rPr>
          <w:lang w:eastAsia="ko-KR"/>
        </w:rPr>
        <w:t xml:space="preserve">본 문서는 route_data.xlsx 파일의 각 시트별 데이터 구조와 </w:t>
      </w:r>
      <w:r w:rsidR="007677D3">
        <w:rPr>
          <w:rFonts w:hint="eastAsia"/>
          <w:lang w:eastAsia="ko-KR"/>
        </w:rPr>
        <w:t>의미를</w:t>
      </w:r>
      <w:r>
        <w:rPr>
          <w:lang w:eastAsia="ko-KR"/>
        </w:rPr>
        <w:t xml:space="preserve"> 정리한 것입니다.</w:t>
      </w:r>
    </w:p>
    <w:p w14:paraId="7A9193A3" w14:textId="45F00AEE" w:rsidR="007A52AE" w:rsidRDefault="007A52AE" w:rsidP="007A52AE">
      <w:pPr>
        <w:pStyle w:val="1"/>
        <w:rPr>
          <w:rFonts w:ascii="맑은 고딕" w:eastAsia="맑은 고딕" w:hAnsi="맑은 고딕" w:cs="맑은 고딕"/>
          <w:lang w:eastAsia="ko-KR"/>
        </w:rPr>
      </w:pPr>
      <w:r>
        <w:rPr>
          <w:rFonts w:eastAsia="맑은 고딕" w:hint="eastAsia"/>
          <w:lang w:eastAsia="ko-KR"/>
        </w:rPr>
        <w:t xml:space="preserve">0. </w:t>
      </w:r>
      <w:r w:rsidR="00216F41">
        <w:rPr>
          <w:rFonts w:ascii="맑은 고딕" w:eastAsia="맑은 고딕" w:hAnsi="맑은 고딕" w:cs="맑은 고딕" w:hint="eastAsia"/>
          <w:lang w:eastAsia="ko-KR"/>
        </w:rPr>
        <w:t xml:space="preserve">적용된 </w:t>
      </w:r>
      <w:proofErr w:type="spellStart"/>
      <w:r w:rsidR="007677D3">
        <w:rPr>
          <w:rFonts w:ascii="맑은 고딕" w:eastAsia="맑은 고딕" w:hAnsi="맑은 고딕" w:cs="맑은 고딕" w:hint="eastAsia"/>
          <w:lang w:eastAsia="ko-KR"/>
        </w:rPr>
        <w:t>버티포트</w:t>
      </w:r>
      <w:proofErr w:type="spellEnd"/>
      <w:r w:rsidR="007677D3">
        <w:rPr>
          <w:rFonts w:ascii="맑은 고딕" w:eastAsia="맑은 고딕" w:hAnsi="맑은 고딕" w:cs="맑은 고딕" w:hint="eastAsia"/>
          <w:lang w:eastAsia="ko-KR"/>
        </w:rPr>
        <w:t>/</w:t>
      </w:r>
      <w:r>
        <w:rPr>
          <w:rFonts w:ascii="맑은 고딕" w:eastAsia="맑은 고딕" w:hAnsi="맑은 고딕" w:cs="맑은 고딕" w:hint="eastAsia"/>
          <w:lang w:eastAsia="ko-KR"/>
        </w:rPr>
        <w:t>Waypoint 좌표</w:t>
      </w:r>
    </w:p>
    <w:p w14:paraId="3F68AEE1" w14:textId="384A5EB4" w:rsidR="007677D3" w:rsidRPr="007677D3" w:rsidRDefault="00F67F34" w:rsidP="007677D3">
      <w:pPr>
        <w:rPr>
          <w:lang w:eastAsia="ko-KR"/>
        </w:rPr>
      </w:pPr>
      <w:r>
        <w:rPr>
          <w:rFonts w:hint="eastAsia"/>
          <w:lang w:eastAsia="ko-KR"/>
        </w:rPr>
        <w:t xml:space="preserve">본 </w:t>
      </w:r>
      <w:r w:rsidR="00E86A84">
        <w:rPr>
          <w:rFonts w:hint="eastAsia"/>
          <w:lang w:eastAsia="ko-KR"/>
        </w:rPr>
        <w:t>문서</w:t>
      </w:r>
      <w:r>
        <w:rPr>
          <w:rFonts w:hint="eastAsia"/>
          <w:lang w:eastAsia="ko-KR"/>
        </w:rPr>
        <w:t xml:space="preserve">에서 </w:t>
      </w:r>
      <w:r w:rsidR="005F3DEF" w:rsidRPr="005F3DEF">
        <w:rPr>
          <w:lang w:eastAsia="ko-KR"/>
        </w:rPr>
        <w:t xml:space="preserve">적용된 </w:t>
      </w:r>
      <w:proofErr w:type="spellStart"/>
      <w:r w:rsidR="00216F41" w:rsidRPr="005F3DEF">
        <w:rPr>
          <w:lang w:eastAsia="ko-KR"/>
        </w:rPr>
        <w:t>버티포트</w:t>
      </w:r>
      <w:proofErr w:type="spellEnd"/>
      <w:r w:rsidR="00216F41" w:rsidRPr="005F3DEF">
        <w:rPr>
          <w:lang w:eastAsia="ko-KR"/>
        </w:rPr>
        <w:t xml:space="preserve"> </w:t>
      </w:r>
      <w:r w:rsidR="005F3DEF" w:rsidRPr="005F3DEF">
        <w:rPr>
          <w:lang w:eastAsia="ko-KR"/>
        </w:rPr>
        <w:t xml:space="preserve">및 </w:t>
      </w:r>
      <w:r w:rsidR="00216F41" w:rsidRPr="005F3DEF">
        <w:rPr>
          <w:lang w:eastAsia="ko-KR"/>
        </w:rPr>
        <w:t xml:space="preserve">Waypoint </w:t>
      </w:r>
      <w:r w:rsidR="005F3DEF" w:rsidRPr="005F3DEF">
        <w:rPr>
          <w:lang w:eastAsia="ko-KR"/>
        </w:rPr>
        <w:t>좌표</w:t>
      </w:r>
      <w:r w:rsidR="005F3DEF">
        <w:rPr>
          <w:rFonts w:hint="eastAsia"/>
          <w:lang w:eastAsia="ko-KR"/>
        </w:rPr>
        <w:t>는</w:t>
      </w:r>
      <w:r w:rsidR="007677D3">
        <w:rPr>
          <w:rFonts w:hint="eastAsia"/>
          <w:lang w:eastAsia="ko-KR"/>
        </w:rPr>
        <w:t xml:space="preserve"> </w:t>
      </w:r>
      <w:r w:rsidR="005F3DEF">
        <w:rPr>
          <w:rFonts w:hint="eastAsia"/>
          <w:lang w:eastAsia="ko-KR"/>
        </w:rPr>
        <w:t>다음과 같습니다</w:t>
      </w:r>
      <w:r w:rsidR="007677D3">
        <w:rPr>
          <w:rFonts w:hint="eastAsia"/>
          <w:lang w:eastAsia="ko-KR"/>
        </w:rPr>
        <w:t>.</w:t>
      </w:r>
    </w:p>
    <w:p w14:paraId="6A4A329B" w14:textId="5F88D5B1" w:rsidR="00683F9C" w:rsidRDefault="00683F9C" w:rsidP="00683F9C">
      <w:pPr>
        <w:rPr>
          <w:lang w:eastAsia="ko-KR"/>
        </w:rPr>
      </w:pPr>
      <w:r w:rsidRPr="00683F9C">
        <w:rPr>
          <w:lang w:eastAsia="ko-KR"/>
        </w:rPr>
        <w:t>Start</w:t>
      </w:r>
      <w:r>
        <w:rPr>
          <w:rFonts w:hint="eastAsia"/>
          <w:lang w:eastAsia="ko-KR"/>
        </w:rPr>
        <w:t xml:space="preserve"> </w:t>
      </w:r>
      <w:r w:rsidRPr="00683F9C">
        <w:rPr>
          <w:lang w:eastAsia="ko-KR"/>
        </w:rPr>
        <w:t>vertiport</w:t>
      </w:r>
      <w:r>
        <w:rPr>
          <w:rFonts w:hint="eastAsia"/>
          <w:lang w:eastAsia="ko-KR"/>
        </w:rPr>
        <w:t xml:space="preserve">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>=</w:t>
      </w:r>
      <w:r w:rsidRPr="00683F9C">
        <w:rPr>
          <w:lang w:eastAsia="ko-KR"/>
        </w:rPr>
        <w:t>35.6033361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</w:t>
      </w:r>
      <w:r w:rsidRPr="00683F9C">
        <w:rPr>
          <w:lang w:eastAsia="ko-KR"/>
        </w:rPr>
        <w:t>129.0776917</w:t>
      </w:r>
      <w:r>
        <w:rPr>
          <w:lang w:eastAsia="ko-KR"/>
        </w:rPr>
        <w:t>, alt=</w:t>
      </w:r>
      <w:r>
        <w:rPr>
          <w:rFonts w:hint="eastAsia"/>
          <w:lang w:eastAsia="ko-KR"/>
        </w:rPr>
        <w:t>150</w:t>
      </w:r>
      <w:r>
        <w:rPr>
          <w:lang w:eastAsia="ko-KR"/>
        </w:rPr>
        <w:t>.0m</w:t>
      </w:r>
    </w:p>
    <w:p w14:paraId="358EFCE0" w14:textId="399C77F6" w:rsidR="00FF63A3" w:rsidRDefault="00FF63A3" w:rsidP="00FF63A3">
      <w:pPr>
        <w:rPr>
          <w:rFonts w:hint="eastAsia"/>
          <w:lang w:eastAsia="ko-KR"/>
        </w:rPr>
      </w:pPr>
      <w:r>
        <w:rPr>
          <w:lang w:eastAsia="ko-KR"/>
        </w:rPr>
        <w:t xml:space="preserve">WP01: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=35.61750367,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=129.11679917, alt=600.0m</w:t>
      </w:r>
    </w:p>
    <w:p w14:paraId="7DC545F0" w14:textId="42B2DEA6" w:rsidR="00FF63A3" w:rsidRDefault="00FF63A3" w:rsidP="00FF63A3">
      <w:pPr>
        <w:rPr>
          <w:rFonts w:hint="eastAsia"/>
          <w:lang w:eastAsia="ko-KR"/>
        </w:rPr>
      </w:pPr>
      <w:r>
        <w:rPr>
          <w:lang w:eastAsia="ko-KR"/>
        </w:rPr>
        <w:t xml:space="preserve">WP02: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=35.60784058,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=129.12719952, alt=600.0m</w:t>
      </w:r>
    </w:p>
    <w:p w14:paraId="1D66ED0B" w14:textId="63146EAE" w:rsidR="00FF63A3" w:rsidRDefault="00FF63A3" w:rsidP="00FF63A3">
      <w:pPr>
        <w:rPr>
          <w:rFonts w:hint="eastAsia"/>
          <w:lang w:eastAsia="ko-KR"/>
        </w:rPr>
      </w:pPr>
      <w:r>
        <w:rPr>
          <w:lang w:eastAsia="ko-KR"/>
        </w:rPr>
        <w:t xml:space="preserve">WP03: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=35.57021246,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=129.10427629, alt=600.0m</w:t>
      </w:r>
    </w:p>
    <w:p w14:paraId="786DE571" w14:textId="21E6E407" w:rsidR="00FF63A3" w:rsidRDefault="00FF63A3" w:rsidP="00FF63A3">
      <w:pPr>
        <w:rPr>
          <w:rFonts w:hint="eastAsia"/>
          <w:lang w:eastAsia="ko-KR"/>
        </w:rPr>
      </w:pPr>
      <w:r>
        <w:rPr>
          <w:lang w:eastAsia="ko-KR"/>
        </w:rPr>
        <w:t xml:space="preserve">WP04: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=35.56869595,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=129.08403579, alt=600.0m</w:t>
      </w:r>
    </w:p>
    <w:p w14:paraId="713795E1" w14:textId="31C699B7" w:rsidR="00FF63A3" w:rsidRDefault="00FF63A3" w:rsidP="00FF63A3">
      <w:pPr>
        <w:rPr>
          <w:rFonts w:hint="eastAsia"/>
          <w:lang w:eastAsia="ko-KR"/>
        </w:rPr>
      </w:pPr>
      <w:r>
        <w:rPr>
          <w:lang w:eastAsia="ko-KR"/>
        </w:rPr>
        <w:t xml:space="preserve">WP05: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=35.59776942,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=129.11221220, alt=600.0m</w:t>
      </w:r>
    </w:p>
    <w:p w14:paraId="7FE7AAAD" w14:textId="2B03CBA9" w:rsidR="00FF63A3" w:rsidRDefault="00FF63A3" w:rsidP="00FF63A3">
      <w:pPr>
        <w:rPr>
          <w:rFonts w:hint="eastAsia"/>
          <w:lang w:eastAsia="ko-KR"/>
        </w:rPr>
      </w:pPr>
      <w:r>
        <w:rPr>
          <w:lang w:eastAsia="ko-KR"/>
        </w:rPr>
        <w:t xml:space="preserve">WP06: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=35.59877176,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=129.10006112, alt=600.0m</w:t>
      </w:r>
    </w:p>
    <w:p w14:paraId="08EFECAF" w14:textId="4BA8E57D" w:rsidR="00FF63A3" w:rsidRDefault="00FF63A3" w:rsidP="00FF63A3">
      <w:pPr>
        <w:rPr>
          <w:rFonts w:hint="eastAsia"/>
          <w:lang w:eastAsia="ko-KR"/>
        </w:rPr>
      </w:pPr>
      <w:r>
        <w:rPr>
          <w:lang w:eastAsia="ko-KR"/>
        </w:rPr>
        <w:t xml:space="preserve">WP07: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=35.57614434,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=129.08051374, alt=600.0m</w:t>
      </w:r>
    </w:p>
    <w:p w14:paraId="77C6B75C" w14:textId="2978D71C" w:rsidR="00FF63A3" w:rsidRDefault="00FF63A3" w:rsidP="00FF63A3">
      <w:pPr>
        <w:rPr>
          <w:rFonts w:hint="eastAsia"/>
          <w:lang w:eastAsia="ko-KR"/>
        </w:rPr>
      </w:pPr>
      <w:r>
        <w:rPr>
          <w:lang w:eastAsia="ko-KR"/>
        </w:rPr>
        <w:t xml:space="preserve">WP08: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=35.58946379,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=129.06748216, alt=600.0m</w:t>
      </w:r>
    </w:p>
    <w:p w14:paraId="34809AC6" w14:textId="1BE119D3" w:rsidR="00FF63A3" w:rsidRDefault="00FF63A3" w:rsidP="00FF63A3">
      <w:pPr>
        <w:rPr>
          <w:rFonts w:hint="eastAsia"/>
          <w:lang w:eastAsia="ko-KR"/>
        </w:rPr>
      </w:pPr>
      <w:r>
        <w:rPr>
          <w:lang w:eastAsia="ko-KR"/>
        </w:rPr>
        <w:t xml:space="preserve">WP09: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=35.61495074,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=129.04546934, alt=600.0m</w:t>
      </w:r>
    </w:p>
    <w:p w14:paraId="5739D270" w14:textId="25A88686" w:rsidR="00FF63A3" w:rsidRDefault="00FF63A3" w:rsidP="00FF63A3">
      <w:pPr>
        <w:rPr>
          <w:rFonts w:hint="eastAsia"/>
          <w:lang w:eastAsia="ko-KR"/>
        </w:rPr>
      </w:pPr>
      <w:r>
        <w:rPr>
          <w:lang w:eastAsia="ko-KR"/>
        </w:rPr>
        <w:t xml:space="preserve">WP10: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=35.63370281,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=129.05445057, alt=600.0m</w:t>
      </w:r>
    </w:p>
    <w:p w14:paraId="248F5376" w14:textId="604B08C6" w:rsidR="00FF63A3" w:rsidRDefault="00FF63A3" w:rsidP="00FF63A3">
      <w:pPr>
        <w:rPr>
          <w:lang w:eastAsia="ko-KR"/>
        </w:rPr>
      </w:pPr>
      <w:r>
        <w:rPr>
          <w:lang w:eastAsia="ko-KR"/>
        </w:rPr>
        <w:t xml:space="preserve">WP11: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=35.62139279,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=129.06871487, alt=600.0m</w:t>
      </w:r>
    </w:p>
    <w:p w14:paraId="47F93E14" w14:textId="4F3E4FFC" w:rsidR="00683F9C" w:rsidRDefault="00683F9C" w:rsidP="000E6EDD">
      <w:pPr>
        <w:rPr>
          <w:lang w:eastAsia="ko-KR"/>
        </w:rPr>
      </w:pPr>
      <w:r>
        <w:rPr>
          <w:rFonts w:hint="eastAsia"/>
          <w:lang w:eastAsia="ko-KR"/>
        </w:rPr>
        <w:t xml:space="preserve">End </w:t>
      </w:r>
      <w:r w:rsidRPr="00683F9C">
        <w:rPr>
          <w:lang w:eastAsia="ko-KR"/>
        </w:rPr>
        <w:t>vertiport</w:t>
      </w:r>
      <w:r>
        <w:rPr>
          <w:rFonts w:hint="eastAsia"/>
          <w:lang w:eastAsia="ko-KR"/>
        </w:rPr>
        <w:t xml:space="preserve">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>=</w:t>
      </w:r>
      <w:r w:rsidRPr="00683F9C">
        <w:rPr>
          <w:lang w:eastAsia="ko-KR"/>
        </w:rPr>
        <w:t>35.6033361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</w:t>
      </w:r>
      <w:r w:rsidRPr="00683F9C">
        <w:rPr>
          <w:lang w:eastAsia="ko-KR"/>
        </w:rPr>
        <w:t>129.0776917</w:t>
      </w:r>
      <w:r>
        <w:rPr>
          <w:lang w:eastAsia="ko-KR"/>
        </w:rPr>
        <w:t>, alt=</w:t>
      </w:r>
      <w:r>
        <w:rPr>
          <w:rFonts w:hint="eastAsia"/>
          <w:lang w:eastAsia="ko-KR"/>
        </w:rPr>
        <w:t>150</w:t>
      </w:r>
      <w:r>
        <w:rPr>
          <w:lang w:eastAsia="ko-KR"/>
        </w:rPr>
        <w:t>.0m</w:t>
      </w:r>
    </w:p>
    <w:p w14:paraId="6DDA3579" w14:textId="69D9331C" w:rsidR="00910E3B" w:rsidRPr="007A52AE" w:rsidRDefault="007A52AE">
      <w:pPr>
        <w:pStyle w:val="1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1. </w:t>
      </w:r>
      <w:proofErr w:type="spellStart"/>
      <w:r>
        <w:rPr>
          <w:lang w:eastAsia="ko-KR"/>
        </w:rPr>
        <w:t>Route_Data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시트</w:t>
      </w:r>
    </w:p>
    <w:p w14:paraId="67426601" w14:textId="4476BA0A" w:rsidR="00910E3B" w:rsidRDefault="00000000">
      <w:pPr>
        <w:rPr>
          <w:lang w:eastAsia="ko-KR"/>
        </w:rPr>
      </w:pPr>
      <w:r>
        <w:rPr>
          <w:lang w:eastAsia="ko-KR"/>
        </w:rPr>
        <w:t>비행 경로를 구성하는 개별 Waypoint의 상세 결과가 포함된 시트입니다.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E3B" w14:paraId="4A5684FF" w14:textId="77777777">
        <w:tc>
          <w:tcPr>
            <w:tcW w:w="4320" w:type="dxa"/>
          </w:tcPr>
          <w:p w14:paraId="795028B9" w14:textId="77777777" w:rsidR="00910E3B" w:rsidRDefault="00000000">
            <w:proofErr w:type="spellStart"/>
            <w:r>
              <w:t>항목</w:t>
            </w:r>
            <w:proofErr w:type="spellEnd"/>
            <w:r>
              <w:t xml:space="preserve"> (Column)</w:t>
            </w:r>
          </w:p>
        </w:tc>
        <w:tc>
          <w:tcPr>
            <w:tcW w:w="4320" w:type="dxa"/>
          </w:tcPr>
          <w:p w14:paraId="133744C9" w14:textId="77777777" w:rsidR="00910E3B" w:rsidRDefault="00000000">
            <w:proofErr w:type="spellStart"/>
            <w:r>
              <w:t>설명</w:t>
            </w:r>
            <w:proofErr w:type="spellEnd"/>
          </w:p>
        </w:tc>
      </w:tr>
      <w:tr w:rsidR="00910E3B" w14:paraId="6FA7D019" w14:textId="77777777">
        <w:tc>
          <w:tcPr>
            <w:tcW w:w="4320" w:type="dxa"/>
          </w:tcPr>
          <w:p w14:paraId="74390A64" w14:textId="5082E37D" w:rsidR="00910E3B" w:rsidRDefault="00000000">
            <w:proofErr w:type="spellStart"/>
            <w:r>
              <w:lastRenderedPageBreak/>
              <w:t>Point_No</w:t>
            </w:r>
            <w:proofErr w:type="spellEnd"/>
            <w:r>
              <w:t xml:space="preserve"> / Segment</w:t>
            </w:r>
          </w:p>
        </w:tc>
        <w:tc>
          <w:tcPr>
            <w:tcW w:w="4320" w:type="dxa"/>
          </w:tcPr>
          <w:p w14:paraId="4B50A3C6" w14:textId="2650DE89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지점 식별 번호, 구간 명칭</w:t>
            </w:r>
          </w:p>
        </w:tc>
      </w:tr>
      <w:tr w:rsidR="00FA6F4F" w14:paraId="5C88A8DA" w14:textId="77777777">
        <w:tc>
          <w:tcPr>
            <w:tcW w:w="4320" w:type="dxa"/>
          </w:tcPr>
          <w:p w14:paraId="2915683D" w14:textId="485E1F22" w:rsidR="00FA6F4F" w:rsidRDefault="00FA6F4F">
            <w:pPr>
              <w:rPr>
                <w:lang w:eastAsia="ko-KR"/>
              </w:rPr>
            </w:pPr>
            <w:r>
              <w:t>Type</w:t>
            </w:r>
          </w:p>
        </w:tc>
        <w:tc>
          <w:tcPr>
            <w:tcW w:w="4320" w:type="dxa"/>
          </w:tcPr>
          <w:p w14:paraId="25B79D4B" w14:textId="77777777" w:rsidR="00695A21" w:rsidRDefault="00FA6F4F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비행 유형 (</w:t>
            </w:r>
            <w:r w:rsidRPr="00FA6F4F">
              <w:rPr>
                <w:rFonts w:hint="eastAsia"/>
                <w:lang w:eastAsia="ko-KR"/>
              </w:rPr>
              <w:t xml:space="preserve">Vertiport: 이착륙장, </w:t>
            </w:r>
            <w:proofErr w:type="spellStart"/>
            <w:r w:rsidR="00695A21" w:rsidRPr="00695A21">
              <w:rPr>
                <w:lang w:eastAsia="ko-KR"/>
              </w:rPr>
              <w:t>Takeoff_Path_Point</w:t>
            </w:r>
            <w:proofErr w:type="spellEnd"/>
            <w:r w:rsidRPr="00FA6F4F">
              <w:rPr>
                <w:rFonts w:hint="eastAsia"/>
                <w:lang w:eastAsia="ko-KR"/>
              </w:rPr>
              <w:t xml:space="preserve">: </w:t>
            </w:r>
            <w:r w:rsidR="00695A21">
              <w:rPr>
                <w:rFonts w:hint="eastAsia"/>
                <w:lang w:eastAsia="ko-KR"/>
              </w:rPr>
              <w:t xml:space="preserve">이륙 중 </w:t>
            </w:r>
            <w:r w:rsidRPr="00FA6F4F">
              <w:rPr>
                <w:rFonts w:hint="eastAsia"/>
                <w:lang w:eastAsia="ko-KR"/>
              </w:rPr>
              <w:t>직선 구간,</w:t>
            </w:r>
          </w:p>
          <w:p w14:paraId="3A3CCB35" w14:textId="48D92BC8" w:rsidR="00695A21" w:rsidRDefault="00695A21">
            <w:pPr>
              <w:rPr>
                <w:lang w:eastAsia="ko-KR"/>
              </w:rPr>
            </w:pPr>
            <w:proofErr w:type="spellStart"/>
            <w:r w:rsidRPr="00695A21">
              <w:rPr>
                <w:lang w:eastAsia="ko-KR"/>
              </w:rPr>
              <w:t>Takeoff_Path_RF_Arc</w:t>
            </w:r>
            <w:proofErr w:type="spellEnd"/>
            <w:r>
              <w:rPr>
                <w:rFonts w:hint="eastAsia"/>
                <w:lang w:eastAsia="ko-KR"/>
              </w:rPr>
              <w:t>: 이륙 중 선회 구간,</w:t>
            </w:r>
          </w:p>
          <w:p w14:paraId="730A5090" w14:textId="7ACCAA1A" w:rsidR="00695A21" w:rsidRDefault="00695A21">
            <w:pPr>
              <w:rPr>
                <w:lang w:eastAsia="ko-KR"/>
              </w:rPr>
            </w:pPr>
            <w:proofErr w:type="spellStart"/>
            <w:r w:rsidRPr="00695A21">
              <w:rPr>
                <w:lang w:eastAsia="ko-KR"/>
              </w:rPr>
              <w:t>TF_Point</w:t>
            </w:r>
            <w:proofErr w:type="spellEnd"/>
            <w:r>
              <w:rPr>
                <w:rFonts w:hint="eastAsia"/>
                <w:lang w:eastAsia="ko-KR"/>
              </w:rPr>
              <w:t>: 순항 중 직선 구간,</w:t>
            </w:r>
          </w:p>
          <w:p w14:paraId="22079020" w14:textId="77777777" w:rsidR="00695A21" w:rsidRDefault="00FA6F4F">
            <w:pPr>
              <w:rPr>
                <w:lang w:eastAsia="ko-KR"/>
              </w:rPr>
            </w:pPr>
            <w:proofErr w:type="spellStart"/>
            <w:r w:rsidRPr="00FA6F4F">
              <w:rPr>
                <w:rFonts w:hint="eastAsia"/>
                <w:lang w:eastAsia="ko-KR"/>
              </w:rPr>
              <w:t>RF_Arc</w:t>
            </w:r>
            <w:proofErr w:type="spellEnd"/>
            <w:r w:rsidRPr="00FA6F4F">
              <w:rPr>
                <w:rFonts w:hint="eastAsia"/>
                <w:lang w:eastAsia="ko-KR"/>
              </w:rPr>
              <w:t xml:space="preserve">: </w:t>
            </w:r>
            <w:r w:rsidR="00695A21">
              <w:rPr>
                <w:rFonts w:hint="eastAsia"/>
                <w:lang w:eastAsia="ko-KR"/>
              </w:rPr>
              <w:t xml:space="preserve">순항 중 </w:t>
            </w:r>
            <w:r w:rsidR="00AC6B37">
              <w:rPr>
                <w:rFonts w:hint="eastAsia"/>
                <w:lang w:eastAsia="ko-KR"/>
              </w:rPr>
              <w:t xml:space="preserve">선회 </w:t>
            </w:r>
            <w:r w:rsidRPr="00FA6F4F">
              <w:rPr>
                <w:rFonts w:hint="eastAsia"/>
                <w:lang w:eastAsia="ko-KR"/>
              </w:rPr>
              <w:t>구간</w:t>
            </w:r>
            <w:r w:rsidR="00695A21">
              <w:rPr>
                <w:rFonts w:hint="eastAsia"/>
                <w:lang w:eastAsia="ko-KR"/>
              </w:rPr>
              <w:t>,</w:t>
            </w:r>
          </w:p>
          <w:p w14:paraId="354CC0AE" w14:textId="732986C0" w:rsidR="00FA6F4F" w:rsidRDefault="00695A21" w:rsidP="00695A21">
            <w:pPr>
              <w:rPr>
                <w:lang w:eastAsia="ko-KR"/>
              </w:rPr>
            </w:pPr>
            <w:proofErr w:type="spellStart"/>
            <w:r w:rsidRPr="00695A21">
              <w:rPr>
                <w:lang w:eastAsia="ko-KR"/>
              </w:rPr>
              <w:t>Landing_Path_RF_Arc</w:t>
            </w:r>
            <w:proofErr w:type="spellEnd"/>
            <w:r>
              <w:rPr>
                <w:rFonts w:hint="eastAsia"/>
                <w:lang w:eastAsia="ko-KR"/>
              </w:rPr>
              <w:t>: 착륙 중 선회 구간</w:t>
            </w:r>
            <w:r w:rsidR="00FA6F4F">
              <w:rPr>
                <w:rFonts w:hint="eastAsia"/>
                <w:lang w:eastAsia="ko-KR"/>
              </w:rPr>
              <w:t>)</w:t>
            </w:r>
          </w:p>
        </w:tc>
      </w:tr>
      <w:tr w:rsidR="00910E3B" w14:paraId="3535A7C3" w14:textId="77777777">
        <w:tc>
          <w:tcPr>
            <w:tcW w:w="4320" w:type="dxa"/>
          </w:tcPr>
          <w:p w14:paraId="13E741E0" w14:textId="77777777" w:rsidR="00910E3B" w:rsidRDefault="00000000">
            <w:r>
              <w:t xml:space="preserve">Lat / Lon / </w:t>
            </w:r>
            <w:proofErr w:type="spellStart"/>
            <w:r>
              <w:t>Alt_m</w:t>
            </w:r>
            <w:proofErr w:type="spellEnd"/>
          </w:p>
        </w:tc>
        <w:tc>
          <w:tcPr>
            <w:tcW w:w="4320" w:type="dxa"/>
          </w:tcPr>
          <w:p w14:paraId="29D6EC58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해당 지점의 위도, 경도 및 고도(m)</w:t>
            </w:r>
          </w:p>
        </w:tc>
      </w:tr>
      <w:tr w:rsidR="00910E3B" w14:paraId="75D72F55" w14:textId="77777777">
        <w:tc>
          <w:tcPr>
            <w:tcW w:w="4320" w:type="dxa"/>
          </w:tcPr>
          <w:p w14:paraId="6671BBBB" w14:textId="77777777" w:rsidR="00910E3B" w:rsidRDefault="00000000">
            <w:proofErr w:type="spellStart"/>
            <w:r>
              <w:t>Combined_Risk</w:t>
            </w:r>
            <w:proofErr w:type="spellEnd"/>
          </w:p>
        </w:tc>
        <w:tc>
          <w:tcPr>
            <w:tcW w:w="4320" w:type="dxa"/>
          </w:tcPr>
          <w:p w14:paraId="343BD13F" w14:textId="1D0A2A50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지상, 공중, 소음 위험도를 </w:t>
            </w:r>
            <w:r w:rsidR="00FA6F4F">
              <w:rPr>
                <w:rFonts w:hint="eastAsia"/>
                <w:lang w:eastAsia="ko-KR"/>
              </w:rPr>
              <w:t xml:space="preserve">합산한 </w:t>
            </w:r>
            <w:r>
              <w:rPr>
                <w:lang w:eastAsia="ko-KR"/>
              </w:rPr>
              <w:t>통합 위험 지수</w:t>
            </w:r>
          </w:p>
        </w:tc>
      </w:tr>
      <w:tr w:rsidR="00910E3B" w14:paraId="7BDB4B43" w14:textId="77777777">
        <w:tc>
          <w:tcPr>
            <w:tcW w:w="4320" w:type="dxa"/>
          </w:tcPr>
          <w:p w14:paraId="5B3FBABA" w14:textId="57D2F036" w:rsidR="00910E3B" w:rsidRDefault="00000000">
            <w:r>
              <w:t xml:space="preserve">Ground / Air / </w:t>
            </w:r>
            <w:r w:rsidR="00FA6F4F" w:rsidRPr="00FA6F4F">
              <w:t>Noise_Risk_Norm_0to1</w:t>
            </w:r>
          </w:p>
        </w:tc>
        <w:tc>
          <w:tcPr>
            <w:tcW w:w="4320" w:type="dxa"/>
          </w:tcPr>
          <w:p w14:paraId="36EB4C4F" w14:textId="29DD181F" w:rsidR="00910E3B" w:rsidRDefault="00FA6F4F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지점별 </w:t>
            </w:r>
            <w:r>
              <w:rPr>
                <w:lang w:eastAsia="ko-KR"/>
              </w:rPr>
              <w:t>지상 위험</w:t>
            </w:r>
            <w:r>
              <w:rPr>
                <w:rFonts w:hint="eastAsia"/>
                <w:lang w:eastAsia="ko-KR"/>
              </w:rPr>
              <w:t>도</w:t>
            </w:r>
            <w:r>
              <w:rPr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지점별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공중 위험도</w:t>
            </w:r>
            <w:r>
              <w:rPr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지점별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정규화된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소음 영향 수치</w:t>
            </w:r>
          </w:p>
        </w:tc>
      </w:tr>
      <w:tr w:rsidR="00910E3B" w14:paraId="6AF116B8" w14:textId="77777777">
        <w:tc>
          <w:tcPr>
            <w:tcW w:w="4320" w:type="dxa"/>
          </w:tcPr>
          <w:p w14:paraId="26E33E01" w14:textId="77777777" w:rsidR="00910E3B" w:rsidRDefault="00000000">
            <w:proofErr w:type="spellStart"/>
            <w:r>
              <w:t>Noise_Lden_dB_Above_Floor</w:t>
            </w:r>
            <w:proofErr w:type="spellEnd"/>
          </w:p>
        </w:tc>
        <w:tc>
          <w:tcPr>
            <w:tcW w:w="4320" w:type="dxa"/>
          </w:tcPr>
          <w:p w14:paraId="76CE7F28" w14:textId="6FEF2218" w:rsidR="00910E3B" w:rsidRDefault="00FA6F4F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지점별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소음 영향 수치</w:t>
            </w:r>
            <w:r>
              <w:rPr>
                <w:lang w:eastAsia="ko-KR"/>
              </w:rPr>
              <w:t>(dB)</w:t>
            </w:r>
          </w:p>
        </w:tc>
      </w:tr>
      <w:tr w:rsidR="00910E3B" w14:paraId="08629657" w14:textId="77777777">
        <w:tc>
          <w:tcPr>
            <w:tcW w:w="4320" w:type="dxa"/>
          </w:tcPr>
          <w:p w14:paraId="3E016DFB" w14:textId="77777777" w:rsidR="00910E3B" w:rsidRDefault="00000000">
            <w:proofErr w:type="spellStart"/>
            <w:r>
              <w:t>Dist_From_Prev</w:t>
            </w:r>
            <w:proofErr w:type="spellEnd"/>
            <w:r>
              <w:t xml:space="preserve"> (2D/3D)</w:t>
            </w:r>
          </w:p>
        </w:tc>
        <w:tc>
          <w:tcPr>
            <w:tcW w:w="4320" w:type="dxa"/>
          </w:tcPr>
          <w:p w14:paraId="57E507A1" w14:textId="7A863693" w:rsidR="00910E3B" w:rsidRDefault="00FA6F4F">
            <w:pPr>
              <w:rPr>
                <w:lang w:eastAsia="ko-KR"/>
              </w:rPr>
            </w:pPr>
            <w:r w:rsidRPr="00FA6F4F">
              <w:rPr>
                <w:rFonts w:hint="eastAsia"/>
                <w:lang w:eastAsia="ko-KR"/>
              </w:rPr>
              <w:t xml:space="preserve">이전 지점으로부터의 비행 거리 </w:t>
            </w:r>
            <w:r>
              <w:rPr>
                <w:lang w:eastAsia="ko-KR"/>
              </w:rPr>
              <w:t>(km)</w:t>
            </w:r>
          </w:p>
        </w:tc>
      </w:tr>
      <w:tr w:rsidR="00910E3B" w14:paraId="392A9445" w14:textId="77777777">
        <w:tc>
          <w:tcPr>
            <w:tcW w:w="4320" w:type="dxa"/>
          </w:tcPr>
          <w:p w14:paraId="492E3BD5" w14:textId="77777777" w:rsidR="00910E3B" w:rsidRDefault="00000000">
            <w:proofErr w:type="spellStart"/>
            <w:r>
              <w:t>Cumulative_Dist</w:t>
            </w:r>
            <w:proofErr w:type="spellEnd"/>
            <w:r>
              <w:t xml:space="preserve"> (2D/3D)</w:t>
            </w:r>
          </w:p>
        </w:tc>
        <w:tc>
          <w:tcPr>
            <w:tcW w:w="4320" w:type="dxa"/>
          </w:tcPr>
          <w:p w14:paraId="0DBA2503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출발지로부터 해당 지점까지의 누적 비행 거리(km)</w:t>
            </w:r>
          </w:p>
        </w:tc>
      </w:tr>
      <w:tr w:rsidR="00910E3B" w14:paraId="61D0B082" w14:textId="77777777">
        <w:tc>
          <w:tcPr>
            <w:tcW w:w="4320" w:type="dxa"/>
          </w:tcPr>
          <w:p w14:paraId="3186ED0A" w14:textId="2724ACB8" w:rsidR="00910E3B" w:rsidRDefault="00000000">
            <w:pPr>
              <w:rPr>
                <w:lang w:eastAsia="ko-KR"/>
              </w:rPr>
            </w:pPr>
            <w:proofErr w:type="spellStart"/>
            <w:r>
              <w:t>Turn_Radius_</w:t>
            </w:r>
            <w:proofErr w:type="gramStart"/>
            <w:r>
              <w:t>m</w:t>
            </w:r>
            <w:proofErr w:type="spellEnd"/>
            <w:r>
              <w:t xml:space="preserve"> /</w:t>
            </w:r>
            <w:proofErr w:type="gramEnd"/>
            <w:r>
              <w:t xml:space="preserve"> </w:t>
            </w:r>
            <w:proofErr w:type="spellStart"/>
            <w:r>
              <w:t>Turn_Angle_deg</w:t>
            </w:r>
            <w:proofErr w:type="spellEnd"/>
            <w:r w:rsidR="00FA6F4F">
              <w:rPr>
                <w:rFonts w:hint="eastAsia"/>
                <w:lang w:eastAsia="ko-KR"/>
              </w:rPr>
              <w:t xml:space="preserve"> </w:t>
            </w:r>
            <w:r w:rsidR="00FA6F4F">
              <w:rPr>
                <w:lang w:eastAsia="ko-KR"/>
              </w:rPr>
              <w:br/>
            </w:r>
            <w:r w:rsidR="00FA6F4F">
              <w:rPr>
                <w:rFonts w:hint="eastAsia"/>
                <w:lang w:eastAsia="ko-KR"/>
              </w:rPr>
              <w:t>(고도화 진행중</w:t>
            </w:r>
            <w:r w:rsidR="00AC6B37">
              <w:rPr>
                <w:rFonts w:hint="eastAsia"/>
                <w:lang w:eastAsia="ko-KR"/>
              </w:rPr>
              <w:t xml:space="preserve">, 현재는 </w:t>
            </w:r>
            <w:proofErr w:type="spellStart"/>
            <w:r w:rsidR="00AC6B37">
              <w:rPr>
                <w:rFonts w:hint="eastAsia"/>
                <w:lang w:eastAsia="ko-KR"/>
              </w:rPr>
              <w:t>뱅크각</w:t>
            </w:r>
            <w:proofErr w:type="spellEnd"/>
            <w:r w:rsidR="00AC6B37">
              <w:rPr>
                <w:rFonts w:hint="eastAsia"/>
                <w:lang w:eastAsia="ko-KR"/>
              </w:rPr>
              <w:t xml:space="preserve"> 고정 상태</w:t>
            </w:r>
            <w:r w:rsidR="00FA6F4F">
              <w:rPr>
                <w:rFonts w:hint="eastAsia"/>
                <w:lang w:eastAsia="ko-KR"/>
              </w:rPr>
              <w:t>)</w:t>
            </w:r>
          </w:p>
        </w:tc>
        <w:tc>
          <w:tcPr>
            <w:tcW w:w="4320" w:type="dxa"/>
          </w:tcPr>
          <w:p w14:paraId="20406789" w14:textId="709F3DA6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선회 구간(RF)의 회전 반경(m) 및 회전 각도(deg)</w:t>
            </w:r>
          </w:p>
        </w:tc>
      </w:tr>
      <w:tr w:rsidR="00910E3B" w14:paraId="7EE59E9B" w14:textId="77777777">
        <w:tc>
          <w:tcPr>
            <w:tcW w:w="4320" w:type="dxa"/>
          </w:tcPr>
          <w:p w14:paraId="1E105ED8" w14:textId="2CD79D58" w:rsidR="00910E3B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Ground_Speed</w:t>
            </w:r>
            <w:proofErr w:type="spellEnd"/>
            <w:r>
              <w:rPr>
                <w:lang w:eastAsia="ko-KR"/>
              </w:rPr>
              <w:t xml:space="preserve"> (</w:t>
            </w:r>
            <w:proofErr w:type="spellStart"/>
            <w:r>
              <w:rPr>
                <w:lang w:eastAsia="ko-KR"/>
              </w:rPr>
              <w:t>mps</w:t>
            </w:r>
            <w:proofErr w:type="spellEnd"/>
            <w:r>
              <w:rPr>
                <w:lang w:eastAsia="ko-KR"/>
              </w:rPr>
              <w:t>/</w:t>
            </w:r>
            <w:proofErr w:type="spellStart"/>
            <w:r>
              <w:rPr>
                <w:lang w:eastAsia="ko-KR"/>
              </w:rPr>
              <w:t>kmh</w:t>
            </w:r>
            <w:proofErr w:type="spellEnd"/>
            <w:r>
              <w:rPr>
                <w:lang w:eastAsia="ko-KR"/>
              </w:rPr>
              <w:t>)</w:t>
            </w:r>
            <w:r w:rsidR="00FA6F4F">
              <w:rPr>
                <w:lang w:eastAsia="ko-KR"/>
              </w:rPr>
              <w:br/>
            </w:r>
            <w:r w:rsidR="00FA6F4F">
              <w:rPr>
                <w:rFonts w:hint="eastAsia"/>
                <w:lang w:eastAsia="ko-KR"/>
              </w:rPr>
              <w:t>(고도화 진행중</w:t>
            </w:r>
            <w:r w:rsidR="00AC6B37">
              <w:rPr>
                <w:rFonts w:hint="eastAsia"/>
                <w:lang w:eastAsia="ko-KR"/>
              </w:rPr>
              <w:t xml:space="preserve">, 현재는 </w:t>
            </w:r>
            <w:proofErr w:type="spellStart"/>
            <w:r w:rsidR="00AC6B37">
              <w:rPr>
                <w:rFonts w:hint="eastAsia"/>
                <w:lang w:eastAsia="ko-KR"/>
              </w:rPr>
              <w:t>뱅크각</w:t>
            </w:r>
            <w:proofErr w:type="spellEnd"/>
            <w:r w:rsidR="00AC6B37">
              <w:rPr>
                <w:rFonts w:hint="eastAsia"/>
                <w:lang w:eastAsia="ko-KR"/>
              </w:rPr>
              <w:t xml:space="preserve"> 고정 상태</w:t>
            </w:r>
            <w:r w:rsidR="00FA6F4F">
              <w:rPr>
                <w:rFonts w:hint="eastAsia"/>
                <w:lang w:eastAsia="ko-KR"/>
              </w:rPr>
              <w:t>)</w:t>
            </w:r>
          </w:p>
        </w:tc>
        <w:tc>
          <w:tcPr>
            <w:tcW w:w="4320" w:type="dxa"/>
          </w:tcPr>
          <w:p w14:paraId="7513425B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해당 지점에서의 기체 속도 (초속 및 시속)</w:t>
            </w:r>
          </w:p>
        </w:tc>
      </w:tr>
      <w:tr w:rsidR="00910E3B" w14:paraId="1F659352" w14:textId="77777777">
        <w:tc>
          <w:tcPr>
            <w:tcW w:w="4320" w:type="dxa"/>
          </w:tcPr>
          <w:p w14:paraId="4A02A2C2" w14:textId="33FD32E4" w:rsidR="00910E3B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Bank_Angle_deg</w:t>
            </w:r>
            <w:proofErr w:type="spellEnd"/>
            <w:r w:rsidR="00FA6F4F">
              <w:rPr>
                <w:lang w:eastAsia="ko-KR"/>
              </w:rPr>
              <w:br/>
            </w:r>
            <w:r w:rsidR="00FA6F4F">
              <w:rPr>
                <w:rFonts w:hint="eastAsia"/>
                <w:lang w:eastAsia="ko-KR"/>
              </w:rPr>
              <w:t>(고도화 진행중</w:t>
            </w:r>
            <w:r w:rsidR="00AC6B37">
              <w:rPr>
                <w:rFonts w:hint="eastAsia"/>
                <w:lang w:eastAsia="ko-KR"/>
              </w:rPr>
              <w:t xml:space="preserve">, 현재는 </w:t>
            </w:r>
            <w:proofErr w:type="spellStart"/>
            <w:r w:rsidR="00AC6B37">
              <w:rPr>
                <w:rFonts w:hint="eastAsia"/>
                <w:lang w:eastAsia="ko-KR"/>
              </w:rPr>
              <w:t>뱅크각</w:t>
            </w:r>
            <w:proofErr w:type="spellEnd"/>
            <w:r w:rsidR="00AC6B37">
              <w:rPr>
                <w:rFonts w:hint="eastAsia"/>
                <w:lang w:eastAsia="ko-KR"/>
              </w:rPr>
              <w:t xml:space="preserve"> 고정 상태</w:t>
            </w:r>
            <w:r w:rsidR="00FA6F4F">
              <w:rPr>
                <w:rFonts w:hint="eastAsia"/>
                <w:lang w:eastAsia="ko-KR"/>
              </w:rPr>
              <w:t>)</w:t>
            </w:r>
          </w:p>
        </w:tc>
        <w:tc>
          <w:tcPr>
            <w:tcW w:w="4320" w:type="dxa"/>
          </w:tcPr>
          <w:p w14:paraId="622ACF74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선회 시 기체의 뱅크(기울기) 각도</w:t>
            </w:r>
          </w:p>
        </w:tc>
      </w:tr>
      <w:tr w:rsidR="00910E3B" w14:paraId="2E5170D8" w14:textId="77777777">
        <w:tc>
          <w:tcPr>
            <w:tcW w:w="4320" w:type="dxa"/>
          </w:tcPr>
          <w:p w14:paraId="16D18623" w14:textId="6423E05A" w:rsidR="00910E3B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Arc_Center_</w:t>
            </w:r>
            <w:proofErr w:type="gramStart"/>
            <w:r>
              <w:rPr>
                <w:lang w:eastAsia="ko-KR"/>
              </w:rPr>
              <w:t>Lat</w:t>
            </w:r>
            <w:proofErr w:type="spellEnd"/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Lon</w:t>
            </w:r>
            <w:r w:rsidR="00FA6F4F">
              <w:rPr>
                <w:lang w:eastAsia="ko-KR"/>
              </w:rPr>
              <w:br/>
            </w:r>
            <w:r w:rsidR="00FA6F4F">
              <w:rPr>
                <w:rFonts w:hint="eastAsia"/>
                <w:lang w:eastAsia="ko-KR"/>
              </w:rPr>
              <w:t>(고도화 진행중</w:t>
            </w:r>
            <w:r w:rsidR="00AC6B37">
              <w:rPr>
                <w:rFonts w:hint="eastAsia"/>
                <w:lang w:eastAsia="ko-KR"/>
              </w:rPr>
              <w:t xml:space="preserve">, 현재는 </w:t>
            </w:r>
            <w:proofErr w:type="spellStart"/>
            <w:r w:rsidR="00AC6B37">
              <w:rPr>
                <w:rFonts w:hint="eastAsia"/>
                <w:lang w:eastAsia="ko-KR"/>
              </w:rPr>
              <w:t>뱅크각</w:t>
            </w:r>
            <w:proofErr w:type="spellEnd"/>
            <w:r w:rsidR="00AC6B37">
              <w:rPr>
                <w:rFonts w:hint="eastAsia"/>
                <w:lang w:eastAsia="ko-KR"/>
              </w:rPr>
              <w:t xml:space="preserve"> 고정 상태</w:t>
            </w:r>
            <w:r w:rsidR="00FA6F4F">
              <w:rPr>
                <w:rFonts w:hint="eastAsia"/>
                <w:lang w:eastAsia="ko-KR"/>
              </w:rPr>
              <w:t>)</w:t>
            </w:r>
          </w:p>
        </w:tc>
        <w:tc>
          <w:tcPr>
            <w:tcW w:w="4320" w:type="dxa"/>
          </w:tcPr>
          <w:p w14:paraId="7F139BEB" w14:textId="6EE43CE4" w:rsidR="00910E3B" w:rsidRDefault="00AC6B3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선회 </w:t>
            </w:r>
            <w:r>
              <w:rPr>
                <w:lang w:eastAsia="ko-KR"/>
              </w:rPr>
              <w:t>구간(RF)의 회전 중심 좌표</w:t>
            </w:r>
          </w:p>
        </w:tc>
      </w:tr>
      <w:tr w:rsidR="00910E3B" w14:paraId="6FE4438F" w14:textId="77777777">
        <w:tc>
          <w:tcPr>
            <w:tcW w:w="4320" w:type="dxa"/>
          </w:tcPr>
          <w:p w14:paraId="0562ECA8" w14:textId="77777777" w:rsidR="00910E3B" w:rsidRDefault="00000000">
            <w:proofErr w:type="spellStart"/>
            <w:r>
              <w:t>Corridor_Tag</w:t>
            </w:r>
            <w:proofErr w:type="spellEnd"/>
          </w:p>
        </w:tc>
        <w:tc>
          <w:tcPr>
            <w:tcW w:w="4320" w:type="dxa"/>
          </w:tcPr>
          <w:p w14:paraId="3F1DA8DF" w14:textId="11D0DD3B" w:rsidR="00910E3B" w:rsidRDefault="007A52AE">
            <w:pPr>
              <w:rPr>
                <w:lang w:eastAsia="ko-KR"/>
              </w:rPr>
            </w:pPr>
            <w:r>
              <w:rPr>
                <w:lang w:eastAsia="ko-KR"/>
              </w:rPr>
              <w:t>최종적으로 선정된 경로</w:t>
            </w:r>
          </w:p>
        </w:tc>
      </w:tr>
    </w:tbl>
    <w:p w14:paraId="2300A8E8" w14:textId="77777777" w:rsidR="00910E3B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Summary </w:t>
      </w:r>
      <w:r>
        <w:rPr>
          <w:lang w:eastAsia="ko-KR"/>
        </w:rPr>
        <w:t>시트</w:t>
      </w:r>
    </w:p>
    <w:p w14:paraId="6B5C8BBE" w14:textId="134E78A3" w:rsidR="00910E3B" w:rsidRDefault="00000000">
      <w:pPr>
        <w:rPr>
          <w:lang w:eastAsia="ko-KR"/>
        </w:rPr>
      </w:pPr>
      <w:r>
        <w:rPr>
          <w:lang w:eastAsia="ko-KR"/>
        </w:rPr>
        <w:t>선정된 최적 경로에 대한 전체적인 통계 요약입니다.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E3B" w14:paraId="1E39BD6D" w14:textId="77777777">
        <w:tc>
          <w:tcPr>
            <w:tcW w:w="4320" w:type="dxa"/>
          </w:tcPr>
          <w:p w14:paraId="0893190E" w14:textId="77777777" w:rsidR="00910E3B" w:rsidRDefault="00000000">
            <w:proofErr w:type="spellStart"/>
            <w:r>
              <w:t>Selected_Corridor</w:t>
            </w:r>
            <w:proofErr w:type="spellEnd"/>
          </w:p>
        </w:tc>
        <w:tc>
          <w:tcPr>
            <w:tcW w:w="4320" w:type="dxa"/>
          </w:tcPr>
          <w:p w14:paraId="0E34E4C9" w14:textId="5DFD13B4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최종적으로 선정된 경로</w:t>
            </w:r>
          </w:p>
        </w:tc>
      </w:tr>
      <w:tr w:rsidR="00910E3B" w14:paraId="17459221" w14:textId="77777777">
        <w:tc>
          <w:tcPr>
            <w:tcW w:w="4320" w:type="dxa"/>
          </w:tcPr>
          <w:p w14:paraId="2824C03D" w14:textId="77777777" w:rsidR="00910E3B" w:rsidRDefault="00000000">
            <w:proofErr w:type="spellStart"/>
            <w:r>
              <w:t>Total_Corridor_Distance</w:t>
            </w:r>
            <w:proofErr w:type="spellEnd"/>
            <w:r>
              <w:t xml:space="preserve"> (2D/3D)</w:t>
            </w:r>
          </w:p>
        </w:tc>
        <w:tc>
          <w:tcPr>
            <w:tcW w:w="4320" w:type="dxa"/>
          </w:tcPr>
          <w:p w14:paraId="24EF9C22" w14:textId="2F344A7F" w:rsidR="00910E3B" w:rsidRDefault="007A52AE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전체 경로</w:t>
            </w:r>
            <w:r>
              <w:rPr>
                <w:lang w:eastAsia="ko-KR"/>
              </w:rPr>
              <w:t xml:space="preserve">의 총 </w:t>
            </w:r>
            <w:r>
              <w:rPr>
                <w:rFonts w:hint="eastAsia"/>
                <w:lang w:eastAsia="ko-KR"/>
              </w:rPr>
              <w:t xml:space="preserve">비행 </w:t>
            </w:r>
            <w:r>
              <w:rPr>
                <w:lang w:eastAsia="ko-KR"/>
              </w:rPr>
              <w:t>거리 (km)</w:t>
            </w:r>
          </w:p>
        </w:tc>
      </w:tr>
      <w:tr w:rsidR="00910E3B" w14:paraId="498429E9" w14:textId="77777777">
        <w:tc>
          <w:tcPr>
            <w:tcW w:w="4320" w:type="dxa"/>
          </w:tcPr>
          <w:p w14:paraId="6303C44B" w14:textId="77777777" w:rsidR="00910E3B" w:rsidRDefault="00000000">
            <w:proofErr w:type="spellStart"/>
            <w:r>
              <w:t>Total_Ground</w:t>
            </w:r>
            <w:proofErr w:type="spellEnd"/>
            <w:r>
              <w:t xml:space="preserve"> / Air / Noise Risk</w:t>
            </w:r>
          </w:p>
        </w:tc>
        <w:tc>
          <w:tcPr>
            <w:tcW w:w="4320" w:type="dxa"/>
          </w:tcPr>
          <w:p w14:paraId="228E55F4" w14:textId="3A72B136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전체</w:t>
            </w:r>
            <w:r w:rsidR="007A52AE">
              <w:rPr>
                <w:rFonts w:hint="eastAsia"/>
                <w:lang w:eastAsia="ko-KR"/>
              </w:rPr>
              <w:t xml:space="preserve"> </w:t>
            </w:r>
            <w:r w:rsidR="007A52AE">
              <w:rPr>
                <w:lang w:eastAsia="ko-KR"/>
              </w:rPr>
              <w:t>경로</w:t>
            </w:r>
            <w:r w:rsidR="007A52AE">
              <w:rPr>
                <w:rFonts w:hint="eastAsia"/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 w:rsidR="007A52AE">
              <w:rPr>
                <w:rFonts w:hint="eastAsia"/>
                <w:lang w:eastAsia="ko-KR"/>
              </w:rPr>
              <w:t>각</w:t>
            </w:r>
            <w:r>
              <w:rPr>
                <w:lang w:eastAsia="ko-KR"/>
              </w:rPr>
              <w:t xml:space="preserve"> 위험 요소의 </w:t>
            </w:r>
            <w:proofErr w:type="spellStart"/>
            <w:r w:rsidR="007A52AE">
              <w:rPr>
                <w:rFonts w:hint="eastAsia"/>
                <w:lang w:eastAsia="ko-KR"/>
              </w:rPr>
              <w:t>누적값</w:t>
            </w:r>
            <w:proofErr w:type="spellEnd"/>
          </w:p>
        </w:tc>
      </w:tr>
      <w:tr w:rsidR="00910E3B" w14:paraId="558F723D" w14:textId="77777777">
        <w:tc>
          <w:tcPr>
            <w:tcW w:w="4320" w:type="dxa"/>
          </w:tcPr>
          <w:p w14:paraId="6E48B94A" w14:textId="77777777" w:rsidR="00910E3B" w:rsidRDefault="00000000">
            <w:proofErr w:type="spellStart"/>
            <w:r>
              <w:t>Total_Combined_Risk</w:t>
            </w:r>
            <w:proofErr w:type="spellEnd"/>
          </w:p>
        </w:tc>
        <w:tc>
          <w:tcPr>
            <w:tcW w:w="4320" w:type="dxa"/>
          </w:tcPr>
          <w:p w14:paraId="76F9506E" w14:textId="67A61523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전체 경로의 통합 위험</w:t>
            </w:r>
            <w:r w:rsidR="007A52AE">
              <w:rPr>
                <w:rFonts w:hint="eastAsia"/>
                <w:lang w:eastAsia="ko-KR"/>
              </w:rPr>
              <w:t xml:space="preserve">도 </w:t>
            </w:r>
            <w:proofErr w:type="spellStart"/>
            <w:r w:rsidR="007A52AE">
              <w:rPr>
                <w:rFonts w:hint="eastAsia"/>
                <w:lang w:eastAsia="ko-KR"/>
              </w:rPr>
              <w:t>누적값</w:t>
            </w:r>
            <w:proofErr w:type="spellEnd"/>
          </w:p>
        </w:tc>
      </w:tr>
    </w:tbl>
    <w:p w14:paraId="7B1E65C0" w14:textId="3D9EBD9E" w:rsidR="00910E3B" w:rsidRPr="007A52AE" w:rsidRDefault="00000000">
      <w:pPr>
        <w:pStyle w:val="1"/>
        <w:rPr>
          <w:rFonts w:eastAsia="맑은 고딕"/>
          <w:lang w:eastAsia="ko-KR"/>
        </w:rPr>
      </w:pPr>
      <w:r>
        <w:rPr>
          <w:lang w:eastAsia="ko-KR"/>
        </w:rPr>
        <w:lastRenderedPageBreak/>
        <w:t xml:space="preserve">3. </w:t>
      </w:r>
      <w:proofErr w:type="spellStart"/>
      <w:r>
        <w:rPr>
          <w:lang w:eastAsia="ko-KR"/>
        </w:rPr>
        <w:t>Airspace_Info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시트</w:t>
      </w:r>
      <w:r w:rsidR="007A52AE">
        <w:rPr>
          <w:rFonts w:eastAsia="맑은 고딕" w:hint="eastAsia"/>
          <w:lang w:eastAsia="ko-KR"/>
        </w:rPr>
        <w:t xml:space="preserve"> (</w:t>
      </w:r>
      <w:r w:rsidR="007A52AE">
        <w:rPr>
          <w:rFonts w:eastAsia="맑은 고딕" w:hint="eastAsia"/>
          <w:lang w:eastAsia="ko-KR"/>
        </w:rPr>
        <w:t>임의</w:t>
      </w:r>
      <w:r w:rsidR="007A52AE">
        <w:rPr>
          <w:rFonts w:eastAsia="맑은 고딕" w:hint="eastAsia"/>
          <w:lang w:eastAsia="ko-KR"/>
        </w:rPr>
        <w:t>)</w:t>
      </w:r>
    </w:p>
    <w:p w14:paraId="58325D8D" w14:textId="101BBDD6" w:rsidR="00910E3B" w:rsidRDefault="00000000">
      <w:pPr>
        <w:rPr>
          <w:lang w:eastAsia="ko-KR"/>
        </w:rPr>
      </w:pPr>
      <w:r>
        <w:rPr>
          <w:lang w:eastAsia="ko-KR"/>
        </w:rPr>
        <w:t>운용 허용 공역의 정보입니다.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E3B" w14:paraId="09B071B7" w14:textId="77777777">
        <w:tc>
          <w:tcPr>
            <w:tcW w:w="4320" w:type="dxa"/>
          </w:tcPr>
          <w:p w14:paraId="60E665CF" w14:textId="77777777" w:rsidR="00910E3B" w:rsidRDefault="00000000">
            <w:r>
              <w:t xml:space="preserve">Type / </w:t>
            </w:r>
            <w:proofErr w:type="spellStart"/>
            <w:r>
              <w:t>Zone_ID</w:t>
            </w:r>
            <w:proofErr w:type="spellEnd"/>
          </w:p>
        </w:tc>
        <w:tc>
          <w:tcPr>
            <w:tcW w:w="4320" w:type="dxa"/>
          </w:tcPr>
          <w:p w14:paraId="01DCAB9E" w14:textId="77777777" w:rsidR="00910E3B" w:rsidRDefault="00000000">
            <w:proofErr w:type="spellStart"/>
            <w:r>
              <w:t>지점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유형</w:t>
            </w:r>
            <w:proofErr w:type="spellEnd"/>
            <w:r>
              <w:t>(</w:t>
            </w:r>
            <w:proofErr w:type="gramEnd"/>
            <w:r>
              <w:t xml:space="preserve">Center, Boundary) 및 </w:t>
            </w:r>
            <w:proofErr w:type="spellStart"/>
            <w:r>
              <w:t>공역</w:t>
            </w:r>
            <w:proofErr w:type="spellEnd"/>
            <w:r>
              <w:t xml:space="preserve"> </w:t>
            </w:r>
            <w:proofErr w:type="spellStart"/>
            <w:r>
              <w:t>식별</w:t>
            </w:r>
            <w:proofErr w:type="spellEnd"/>
            <w:r>
              <w:t xml:space="preserve"> </w:t>
            </w:r>
            <w:proofErr w:type="spellStart"/>
            <w:r>
              <w:t>번호</w:t>
            </w:r>
            <w:proofErr w:type="spellEnd"/>
          </w:p>
        </w:tc>
      </w:tr>
      <w:tr w:rsidR="00910E3B" w14:paraId="6441A0EF" w14:textId="77777777">
        <w:tc>
          <w:tcPr>
            <w:tcW w:w="4320" w:type="dxa"/>
          </w:tcPr>
          <w:p w14:paraId="51073E7E" w14:textId="77777777" w:rsidR="00910E3B" w:rsidRDefault="00000000">
            <w:r>
              <w:t xml:space="preserve">Lat / Lon / </w:t>
            </w:r>
            <w:proofErr w:type="spellStart"/>
            <w:r>
              <w:t>Alt_m</w:t>
            </w:r>
            <w:proofErr w:type="spellEnd"/>
          </w:p>
        </w:tc>
        <w:tc>
          <w:tcPr>
            <w:tcW w:w="4320" w:type="dxa"/>
          </w:tcPr>
          <w:p w14:paraId="1DF53D69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공역 기준점 또는 경계점의 좌표와 고도</w:t>
            </w:r>
          </w:p>
        </w:tc>
      </w:tr>
      <w:tr w:rsidR="00910E3B" w14:paraId="37D53537" w14:textId="77777777">
        <w:tc>
          <w:tcPr>
            <w:tcW w:w="4320" w:type="dxa"/>
          </w:tcPr>
          <w:p w14:paraId="44C7EF14" w14:textId="77777777" w:rsidR="00910E3B" w:rsidRDefault="00000000">
            <w:proofErr w:type="spellStart"/>
            <w:r>
              <w:t>Radius_m</w:t>
            </w:r>
            <w:proofErr w:type="spellEnd"/>
            <w:r>
              <w:t xml:space="preserve"> / </w:t>
            </w:r>
            <w:proofErr w:type="spellStart"/>
            <w:r>
              <w:t>Radius_km</w:t>
            </w:r>
            <w:proofErr w:type="spellEnd"/>
          </w:p>
        </w:tc>
        <w:tc>
          <w:tcPr>
            <w:tcW w:w="4320" w:type="dxa"/>
          </w:tcPr>
          <w:p w14:paraId="452BAE94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설정된 공역의 반경 범위</w:t>
            </w:r>
          </w:p>
        </w:tc>
      </w:tr>
      <w:tr w:rsidR="00910E3B" w14:paraId="1ED670EC" w14:textId="77777777">
        <w:tc>
          <w:tcPr>
            <w:tcW w:w="4320" w:type="dxa"/>
          </w:tcPr>
          <w:p w14:paraId="09674378" w14:textId="77777777" w:rsidR="00910E3B" w:rsidRDefault="00000000">
            <w:proofErr w:type="spellStart"/>
            <w:r>
              <w:t>Alt_Min_m</w:t>
            </w:r>
            <w:proofErr w:type="spellEnd"/>
            <w:r>
              <w:t xml:space="preserve"> / </w:t>
            </w:r>
            <w:proofErr w:type="spellStart"/>
            <w:r>
              <w:t>Alt_Max_m</w:t>
            </w:r>
            <w:proofErr w:type="spellEnd"/>
          </w:p>
        </w:tc>
        <w:tc>
          <w:tcPr>
            <w:tcW w:w="4320" w:type="dxa"/>
          </w:tcPr>
          <w:p w14:paraId="599406D1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비행 가능한 고도 하한선 및 상한선</w:t>
            </w:r>
          </w:p>
        </w:tc>
      </w:tr>
    </w:tbl>
    <w:p w14:paraId="23B6BDEA" w14:textId="26DC0EC0" w:rsidR="00910E3B" w:rsidRPr="007A52AE" w:rsidRDefault="00000000">
      <w:pPr>
        <w:pStyle w:val="1"/>
        <w:rPr>
          <w:rFonts w:eastAsia="맑은 고딕"/>
          <w:lang w:eastAsia="ko-KR"/>
        </w:rPr>
      </w:pPr>
      <w:r>
        <w:rPr>
          <w:lang w:eastAsia="ko-KR"/>
        </w:rPr>
        <w:t xml:space="preserve">4. </w:t>
      </w:r>
      <w:proofErr w:type="spellStart"/>
      <w:r>
        <w:rPr>
          <w:lang w:eastAsia="ko-KR"/>
        </w:rPr>
        <w:t>NFZ_Info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시트</w:t>
      </w:r>
      <w:r w:rsidR="007A52AE">
        <w:rPr>
          <w:rFonts w:eastAsia="맑은 고딕" w:hint="eastAsia"/>
          <w:lang w:eastAsia="ko-KR"/>
        </w:rPr>
        <w:t xml:space="preserve"> (</w:t>
      </w:r>
      <w:r w:rsidR="007A52AE">
        <w:rPr>
          <w:rFonts w:eastAsia="맑은 고딕" w:hint="eastAsia"/>
          <w:lang w:eastAsia="ko-KR"/>
        </w:rPr>
        <w:t>임의</w:t>
      </w:r>
      <w:r w:rsidR="007A52AE">
        <w:rPr>
          <w:rFonts w:eastAsia="맑은 고딕" w:hint="eastAsia"/>
          <w:lang w:eastAsia="ko-KR"/>
        </w:rPr>
        <w:t>)</w:t>
      </w:r>
    </w:p>
    <w:p w14:paraId="34A08BFB" w14:textId="2EF1DF99" w:rsidR="00910E3B" w:rsidRDefault="00000000">
      <w:pPr>
        <w:rPr>
          <w:lang w:eastAsia="ko-KR"/>
        </w:rPr>
      </w:pPr>
      <w:r>
        <w:rPr>
          <w:lang w:eastAsia="ko-KR"/>
        </w:rPr>
        <w:t>비행 금지 구역(No-Fly Zone)의 데이터입니다.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E3B" w14:paraId="07E1B7F7" w14:textId="77777777">
        <w:tc>
          <w:tcPr>
            <w:tcW w:w="4320" w:type="dxa"/>
          </w:tcPr>
          <w:p w14:paraId="3A90FC1D" w14:textId="77777777" w:rsidR="00910E3B" w:rsidRDefault="00000000">
            <w:proofErr w:type="spellStart"/>
            <w:r>
              <w:t>Zone_ID</w:t>
            </w:r>
            <w:proofErr w:type="spellEnd"/>
          </w:p>
        </w:tc>
        <w:tc>
          <w:tcPr>
            <w:tcW w:w="4320" w:type="dxa"/>
          </w:tcPr>
          <w:p w14:paraId="6724BFDF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비행 금지 구역 식별 번호</w:t>
            </w:r>
          </w:p>
        </w:tc>
      </w:tr>
      <w:tr w:rsidR="00910E3B" w14:paraId="1E7D2E75" w14:textId="77777777">
        <w:tc>
          <w:tcPr>
            <w:tcW w:w="4320" w:type="dxa"/>
          </w:tcPr>
          <w:p w14:paraId="795B2C0F" w14:textId="77777777" w:rsidR="00910E3B" w:rsidRDefault="00000000">
            <w:proofErr w:type="spellStart"/>
            <w:r>
              <w:t>Lon_Min</w:t>
            </w:r>
            <w:proofErr w:type="spellEnd"/>
            <w:r>
              <w:t xml:space="preserve">/Max, </w:t>
            </w:r>
            <w:proofErr w:type="spellStart"/>
            <w:r>
              <w:t>Lat_Min</w:t>
            </w:r>
            <w:proofErr w:type="spellEnd"/>
            <w:r>
              <w:t>/Max</w:t>
            </w:r>
          </w:p>
        </w:tc>
        <w:tc>
          <w:tcPr>
            <w:tcW w:w="4320" w:type="dxa"/>
          </w:tcPr>
          <w:p w14:paraId="39B63788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구역의 경계를 이루는 위경도 범위(Bounding Box)</w:t>
            </w:r>
          </w:p>
        </w:tc>
      </w:tr>
      <w:tr w:rsidR="00910E3B" w14:paraId="13ECEDBF" w14:textId="77777777">
        <w:tc>
          <w:tcPr>
            <w:tcW w:w="4320" w:type="dxa"/>
          </w:tcPr>
          <w:p w14:paraId="436BEE02" w14:textId="77777777" w:rsidR="00910E3B" w:rsidRDefault="00000000">
            <w:proofErr w:type="spellStart"/>
            <w:r>
              <w:t>Point_No</w:t>
            </w:r>
            <w:proofErr w:type="spellEnd"/>
            <w:r>
              <w:t xml:space="preserve"> / Lat / Lon / </w:t>
            </w:r>
            <w:proofErr w:type="spellStart"/>
            <w:r>
              <w:t>Alt_m</w:t>
            </w:r>
            <w:proofErr w:type="spellEnd"/>
          </w:p>
        </w:tc>
        <w:tc>
          <w:tcPr>
            <w:tcW w:w="4320" w:type="dxa"/>
          </w:tcPr>
          <w:p w14:paraId="1E96A2B6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NFZ 구역을 구성하는 개별 정점의 좌표 및 고도 정보</w:t>
            </w:r>
          </w:p>
        </w:tc>
      </w:tr>
    </w:tbl>
    <w:p w14:paraId="036972C3" w14:textId="06F97401" w:rsidR="00F76E44" w:rsidRDefault="00F76E44">
      <w:pPr>
        <w:rPr>
          <w:lang w:eastAsia="ko-KR"/>
        </w:rPr>
      </w:pPr>
    </w:p>
    <w:p w14:paraId="24477EE3" w14:textId="51D547FF" w:rsidR="00F76E44" w:rsidRDefault="00F76E44" w:rsidP="008F0DB4">
      <w:pPr>
        <w:rPr>
          <w:lang w:eastAsia="ko-KR"/>
        </w:rPr>
      </w:pPr>
      <w:r>
        <w:rPr>
          <w:lang w:eastAsia="ko-KR"/>
        </w:rPr>
        <w:br w:type="page"/>
      </w:r>
    </w:p>
    <w:p w14:paraId="41FC9132" w14:textId="08FEE573" w:rsidR="008F0DB4" w:rsidRPr="008F0DB4" w:rsidRDefault="002D6AAF" w:rsidP="008F0DB4">
      <w:pPr>
        <w:rPr>
          <w:rFonts w:hint="eastAsia"/>
          <w:lang w:eastAsia="ko-KR"/>
        </w:rPr>
      </w:pPr>
      <w:r w:rsidRPr="002D6AAF">
        <w:rPr>
          <w:lang w:eastAsia="ko-KR"/>
        </w:rPr>
        <w:lastRenderedPageBreak/>
        <w:drawing>
          <wp:inline distT="0" distB="0" distL="0" distR="0" wp14:anchorId="3EEAE518" wp14:editId="42C1D9BA">
            <wp:extent cx="5486400" cy="4551045"/>
            <wp:effectExtent l="0" t="0" r="0" b="1905"/>
            <wp:docPr id="48055648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5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75CB8" w14:textId="5D151AE0" w:rsidR="00F76E44" w:rsidRPr="00F76E44" w:rsidRDefault="00F76E44" w:rsidP="00F76E44">
      <w:pPr>
        <w:pStyle w:val="af0"/>
        <w:rPr>
          <w:lang w:eastAsia="ko-KR"/>
        </w:rPr>
      </w:pPr>
      <w:r>
        <w:rPr>
          <w:lang w:eastAsia="ko-KR"/>
        </w:rPr>
        <w:t xml:space="preserve">그림 </w:t>
      </w:r>
      <w:r>
        <w:fldChar w:fldCharType="begin"/>
      </w:r>
      <w:r>
        <w:rPr>
          <w:lang w:eastAsia="ko-KR"/>
        </w:rPr>
        <w:instrText xml:space="preserve"> SEQ 그림 \* ARABIC </w:instrText>
      </w:r>
      <w:r>
        <w:fldChar w:fldCharType="separate"/>
      </w:r>
      <w:r>
        <w:rPr>
          <w:noProof/>
          <w:lang w:eastAsia="ko-KR"/>
        </w:rPr>
        <w:t>1</w:t>
      </w:r>
      <w:r>
        <w:fldChar w:fldCharType="end"/>
      </w:r>
      <w:r>
        <w:rPr>
          <w:rFonts w:hint="eastAsia"/>
          <w:lang w:eastAsia="ko-KR"/>
        </w:rPr>
        <w:t>본 문서의 이해를 돕기 위한 시각화 자료</w:t>
      </w:r>
    </w:p>
    <w:p w14:paraId="20EEDF4E" w14:textId="74F767F3" w:rsidR="00E04A4E" w:rsidRPr="00F76E44" w:rsidRDefault="00E04A4E">
      <w:pPr>
        <w:rPr>
          <w:lang w:eastAsia="ko-KR"/>
        </w:rPr>
      </w:pPr>
    </w:p>
    <w:sectPr w:rsidR="00E04A4E" w:rsidRPr="00F76E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3DD0C" w14:textId="77777777" w:rsidR="00E7653E" w:rsidRDefault="00E7653E" w:rsidP="00FF63A3">
      <w:pPr>
        <w:spacing w:after="0" w:line="240" w:lineRule="auto"/>
      </w:pPr>
      <w:r>
        <w:separator/>
      </w:r>
    </w:p>
  </w:endnote>
  <w:endnote w:type="continuationSeparator" w:id="0">
    <w:p w14:paraId="6E87FE98" w14:textId="77777777" w:rsidR="00E7653E" w:rsidRDefault="00E7653E" w:rsidP="00FF63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6A2E0" w14:textId="77777777" w:rsidR="00E7653E" w:rsidRDefault="00E7653E" w:rsidP="00FF63A3">
      <w:pPr>
        <w:spacing w:after="0" w:line="240" w:lineRule="auto"/>
      </w:pPr>
      <w:r>
        <w:separator/>
      </w:r>
    </w:p>
  </w:footnote>
  <w:footnote w:type="continuationSeparator" w:id="0">
    <w:p w14:paraId="2E476B42" w14:textId="77777777" w:rsidR="00E7653E" w:rsidRDefault="00E7653E" w:rsidP="00FF63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4093101">
    <w:abstractNumId w:val="8"/>
  </w:num>
  <w:num w:numId="2" w16cid:durableId="1120223026">
    <w:abstractNumId w:val="6"/>
  </w:num>
  <w:num w:numId="3" w16cid:durableId="1053306693">
    <w:abstractNumId w:val="5"/>
  </w:num>
  <w:num w:numId="4" w16cid:durableId="314920084">
    <w:abstractNumId w:val="4"/>
  </w:num>
  <w:num w:numId="5" w16cid:durableId="1539320924">
    <w:abstractNumId w:val="7"/>
  </w:num>
  <w:num w:numId="6" w16cid:durableId="276377475">
    <w:abstractNumId w:val="3"/>
  </w:num>
  <w:num w:numId="7" w16cid:durableId="1359426463">
    <w:abstractNumId w:val="2"/>
  </w:num>
  <w:num w:numId="8" w16cid:durableId="374738921">
    <w:abstractNumId w:val="1"/>
  </w:num>
  <w:num w:numId="9" w16cid:durableId="542448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936"/>
    <w:rsid w:val="00034616"/>
    <w:rsid w:val="00055695"/>
    <w:rsid w:val="0006063C"/>
    <w:rsid w:val="000E6EDD"/>
    <w:rsid w:val="0015074B"/>
    <w:rsid w:val="00216F41"/>
    <w:rsid w:val="00253164"/>
    <w:rsid w:val="0029639D"/>
    <w:rsid w:val="002D6AAF"/>
    <w:rsid w:val="002E5E70"/>
    <w:rsid w:val="00326F90"/>
    <w:rsid w:val="00330FC8"/>
    <w:rsid w:val="004844CE"/>
    <w:rsid w:val="00553C70"/>
    <w:rsid w:val="005F3DEF"/>
    <w:rsid w:val="00683F9C"/>
    <w:rsid w:val="00695A21"/>
    <w:rsid w:val="006A0568"/>
    <w:rsid w:val="006E327A"/>
    <w:rsid w:val="007677D3"/>
    <w:rsid w:val="007A52AE"/>
    <w:rsid w:val="007C3015"/>
    <w:rsid w:val="008B6A28"/>
    <w:rsid w:val="008C27F3"/>
    <w:rsid w:val="008F0DB4"/>
    <w:rsid w:val="00910E3B"/>
    <w:rsid w:val="009C2B14"/>
    <w:rsid w:val="00A5462F"/>
    <w:rsid w:val="00A73E23"/>
    <w:rsid w:val="00AA1D8D"/>
    <w:rsid w:val="00AC6B37"/>
    <w:rsid w:val="00B338CE"/>
    <w:rsid w:val="00B47730"/>
    <w:rsid w:val="00BD5C56"/>
    <w:rsid w:val="00CB0664"/>
    <w:rsid w:val="00E04A4E"/>
    <w:rsid w:val="00E7653E"/>
    <w:rsid w:val="00E86A84"/>
    <w:rsid w:val="00F27A63"/>
    <w:rsid w:val="00F56D47"/>
    <w:rsid w:val="00F67F34"/>
    <w:rsid w:val="00F76E44"/>
    <w:rsid w:val="00FA6F4F"/>
    <w:rsid w:val="00FC693F"/>
    <w:rsid w:val="00FF6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BB8EF1"/>
  <w14:defaultImageDpi w14:val="300"/>
  <w15:docId w15:val="{DFC5D8D2-1B0A-431B-8F39-AABA8CF61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400</Words>
  <Characters>2022</Characters>
  <Application>Microsoft Office Word</Application>
  <DocSecurity>0</DocSecurity>
  <Lines>101</Lines>
  <Paragraphs>96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(대학원생) 박기표 (기계공학과)</cp:lastModifiedBy>
  <cp:revision>24</cp:revision>
  <dcterms:created xsi:type="dcterms:W3CDTF">2013-12-23T23:15:00Z</dcterms:created>
  <dcterms:modified xsi:type="dcterms:W3CDTF">2026-04-02T04:25:00Z</dcterms:modified>
  <cp:category/>
</cp:coreProperties>
</file>